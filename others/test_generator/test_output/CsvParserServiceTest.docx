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CsvParserServiceTest</w:t>
      </w:r>
    </w:p>
    <w:p>
      <w:pPr>
        <w:pStyle w:val="Heading2"/>
      </w:pPr>
      <w:r>
        <w:t>AdditionalCoverageTests</w:t>
      </w:r>
    </w:p>
    <w:p>
      <w:r>
        <w:drawing>
          <wp:inline xmlns:a="http://schemas.openxmlformats.org/drawingml/2006/main" xmlns:pic="http://schemas.openxmlformats.org/drawingml/2006/picture">
            <wp:extent cx="5943600" cy="1197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ameraCsv_Empty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parseCameraCsv_EmptyStatus</w:t>
      </w:r>
      <w:r>
        <w:br/>
      </w:r>
      <w:r>
        <w:rPr>
          <w:i/>
          <w:sz w:val="18"/>
        </w:rPr>
        <w:t>Reference: Sheet "CPSS_statusCoverage", Test Case TC16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2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ameraCsv_InvalidStatus_ThrowsExce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parseCameraCsv_InvalidStatus_ThrowsException</w:t>
      </w:r>
      <w:r>
        <w:br/>
      </w:r>
      <w:r>
        <w:rPr>
          <w:i/>
          <w:sz w:val="18"/>
        </w:rPr>
        <w:t>Reference: Sheet "CPSS_statusCoverage",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ameraCsv_StatusFa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parseCameraCsv_StatusFalse</w:t>
      </w:r>
      <w:r>
        <w:br/>
      </w:r>
      <w:r>
        <w:rPr>
          <w:i/>
          <w:sz w:val="18"/>
        </w:rPr>
        <w:t>Reference: Sheet "CPSS_statusCoverage",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74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ameraCsv_Status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parseCameraCsv_StatusNo</w:t>
      </w:r>
      <w:r>
        <w:br/>
      </w:r>
      <w:r>
        <w:rPr>
          <w:i/>
          <w:sz w:val="18"/>
        </w:rPr>
        <w:t>Reference: Sheet "CPSS_statusCoverage",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27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lassCsv_Empty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parseClassCsv_EmptyStatus</w:t>
      </w:r>
      <w:r>
        <w:br/>
      </w:r>
      <w:r>
        <w:rPr>
          <w:i/>
          <w:sz w:val="18"/>
        </w:rPr>
        <w:t>Reference: Sheet "CPSS_statusCoverage", Test Case TC17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89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lassCsv_InvalidStatus_ThrowsExcep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parseClassCsv_InvalidStatus_ThrowsException</w:t>
      </w:r>
      <w:r>
        <w:br/>
      </w:r>
      <w:r>
        <w:rPr>
          <w:i/>
          <w:sz w:val="18"/>
        </w:rPr>
        <w:t>Reference: Sheet "CPSS_statusCoverage", Test Case TC18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1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lassCsv_Status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parseClassCsv_Status0</w:t>
      </w:r>
      <w:r>
        <w:br/>
      </w:r>
      <w:r>
        <w:rPr>
          <w:i/>
          <w:sz w:val="18"/>
        </w:rPr>
        <w:t>Reference: Sheet "CPSS_statusCoverage",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ClassCsv_Status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parseClassCsv_StatusNo</w:t>
      </w:r>
      <w:r>
        <w:br/>
      </w:r>
      <w:r>
        <w:rPr>
          <w:i/>
          <w:sz w:val="18"/>
        </w:rPr>
        <w:t>Reference: Sheet "CPSS_statusCoverage",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420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MajorCsv_Status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parseMajorCsv_Status0</w:t>
      </w:r>
      <w:r>
        <w:br/>
      </w:r>
      <w:r>
        <w:rPr>
          <w:i/>
          <w:sz w:val="18"/>
        </w:rPr>
        <w:t>Reference: Sheet "CPSS_statusCoverage",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5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MajorCsv_StatusFal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parseMajorCsv_StatusFalse</w:t>
      </w:r>
      <w:r>
        <w:br/>
      </w:r>
      <w:r>
        <w:rPr>
          <w:i/>
          <w:sz w:val="18"/>
        </w:rPr>
        <w:t>Reference: Sheet "CPSS_statusCoverage",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183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MajorCsv_StatusN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parseMajorCsv_StatusNo</w:t>
      </w:r>
      <w:r>
        <w:br/>
      </w:r>
      <w:r>
        <w:rPr>
          <w:i/>
          <w:sz w:val="18"/>
        </w:rPr>
        <w:t>Reference: Sheet "CPSS_statusCoverage",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3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RoomCsv_Empty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parseRoomCsv_EmptyStatus</w:t>
      </w:r>
      <w:r>
        <w:br/>
      </w:r>
      <w:r>
        <w:rPr>
          <w:i/>
          <w:sz w:val="18"/>
        </w:rPr>
        <w:t>Reference: Sheet "CPSS_statusCoverage",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38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RoomCsv_Status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parseRoomCsv_Status0</w:t>
      </w:r>
      <w:r>
        <w:br/>
      </w:r>
      <w:r>
        <w:rPr>
          <w:i/>
          <w:sz w:val="18"/>
        </w:rPr>
        <w:t>Reference: Sheet "CPSS_statusCoverage",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38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RoomCsv_Status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parseRoomCsv_StatusNo</w:t>
      </w:r>
      <w:r>
        <w:br/>
      </w:r>
      <w:r>
        <w:rPr>
          <w:i/>
          <w:sz w:val="18"/>
        </w:rPr>
        <w:t>Reference: Sheet "CPSS_statusCoverage",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357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affProfileCsv_Empty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parseStaffProfileCsv_EmptyStatus</w:t>
      </w:r>
      <w:r>
        <w:br/>
      </w:r>
      <w:r>
        <w:rPr>
          <w:i/>
          <w:sz w:val="18"/>
        </w:rPr>
        <w:t>Reference: Sheet "CPSS_statusCoverage", Test Case TC20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81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affProfileCsv_InvalidStatus_ThrowsExcep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parseStaffProfileCsv_InvalidStatus_ThrowsException</w:t>
      </w:r>
      <w:r>
        <w:br/>
      </w:r>
      <w:r>
        <w:rPr>
          <w:i/>
          <w:sz w:val="18"/>
        </w:rPr>
        <w:t>Reference: Sheet "CPSS_statusCoverage",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357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affProfileCsv_Status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parseStaffProfileCsv_Status0</w:t>
      </w:r>
      <w:r>
        <w:br/>
      </w:r>
      <w:r>
        <w:rPr>
          <w:i/>
          <w:sz w:val="18"/>
        </w:rPr>
        <w:t>Reference: Sheet "CPSS_statusCoverage", Test Case TC23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357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affProfileCsv_Status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parseStaffProfileCsv_Status1</w:t>
      </w:r>
      <w:r>
        <w:br/>
      </w:r>
      <w:r>
        <w:rPr>
          <w:i/>
          <w:sz w:val="18"/>
        </w:rPr>
        <w:t>Reference: Sheet "CPSS_statusCoverage", Test Case TC24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3570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affProfileCsv_StatusY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parseStaffProfileCsv_StatusYes</w:t>
      </w:r>
      <w:r>
        <w:br/>
      </w:r>
      <w:r>
        <w:rPr>
          <w:i/>
          <w:sz w:val="18"/>
        </w:rPr>
        <w:t>Reference: Sheet "CPSS_statusCoverage", Test Case TC25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udentProfileCsv_EmptyStatu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parseStudentProfileCsv_EmptyStatus</w:t>
      </w:r>
      <w:r>
        <w:br/>
      </w:r>
      <w:r>
        <w:rPr>
          <w:i/>
          <w:sz w:val="18"/>
        </w:rPr>
        <w:t>Reference: Sheet "CPSS_statusCoverage", Test Case TC19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udentProfileCsv_Status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parseStudentProfileCsv_Status0</w:t>
      </w:r>
      <w:r>
        <w:br/>
      </w:r>
      <w:r>
        <w:rPr>
          <w:i/>
          <w:sz w:val="18"/>
        </w:rPr>
        <w:t>Reference: Sheet "CPSS_statusCoverage", Test Case TC21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udentProfileCsv_Status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parseStudentProfileCsv_Status1</w:t>
      </w:r>
      <w:r>
        <w:br/>
      </w:r>
      <w:r>
        <w:rPr>
          <w:i/>
          <w:sz w:val="18"/>
        </w:rPr>
        <w:t>Reference: Sheet "CPSS_statusCoverage", Test Case TC26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udentProfileCsv_StatusN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parseStudentProfileCsv_StatusNo</w:t>
      </w:r>
      <w:r>
        <w:br/>
      </w:r>
      <w:r>
        <w:rPr>
          <w:i/>
          <w:sz w:val="18"/>
        </w:rPr>
        <w:t>Reference: Sheet "CPSS_statusCoverage", Test Case TC22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tudentProfileCsv_StatusY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parseStudentProfileCsv_StatusYes</w:t>
      </w:r>
      <w:r>
        <w:br/>
      </w:r>
      <w:r>
        <w:rPr>
          <w:i/>
          <w:sz w:val="18"/>
        </w:rPr>
        <w:t>Reference: Sheet "CPSS_statusCoverage", Test Case TC27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01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ubjectCsv_EmptyStatu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parseSubjectCsv_EmptyStatus</w:t>
      </w:r>
      <w:r>
        <w:br/>
      </w:r>
      <w:r>
        <w:rPr>
          <w:i/>
          <w:sz w:val="18"/>
        </w:rPr>
        <w:t>Reference: Sheet "CPSS_statusCoverage",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344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ubjectCsv_Status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parseSubjectCsv_Status0</w:t>
      </w:r>
      <w:r>
        <w:br/>
      </w:r>
      <w:r>
        <w:rPr>
          <w:i/>
          <w:sz w:val="18"/>
        </w:rPr>
        <w:t>Reference: Sheet "CPSS_statusCoverage",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271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alCoverageTests_parseSubjectCsv_StatusN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parseSubjectCsv_StatusNo</w:t>
      </w:r>
      <w:r>
        <w:br/>
      </w:r>
      <w:r>
        <w:rPr>
          <w:i/>
          <w:sz w:val="18"/>
        </w:rPr>
        <w:t>Reference: Sheet "CPSS_statusCoverage", Test Case TC15</w:t>
      </w:r>
    </w:p>
    <w:p/>
    <w:p>
      <w:pPr>
        <w:pStyle w:val="Heading2"/>
      </w:pPr>
      <w:r>
        <w:t>FileValidationTests</w:t>
      </w:r>
    </w:p>
    <w:p>
      <w:r>
        <w:drawing>
          <wp:inline xmlns:a="http://schemas.openxmlformats.org/drawingml/2006/main" xmlns:pic="http://schemas.openxmlformats.org/drawingml/2006/picture">
            <wp:extent cx="5943600" cy="10481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ValidationTests_validateFile_CsvExtensionWithWrongContentType_Succ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validateFile_CsvExtensionWithWrongContentType_Success</w:t>
      </w:r>
      <w:r>
        <w:br/>
      </w:r>
      <w:r>
        <w:rPr>
          <w:i/>
          <w:sz w:val="18"/>
        </w:rPr>
        <w:t>Reference: Sheet "CPSS_validateFile",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724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ValidationTests_validateFile_EmptyFile_ThrowsExcep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validateFile_EmptyFile_ThrowsException</w:t>
      </w:r>
      <w:r>
        <w:br/>
      </w:r>
      <w:r>
        <w:rPr>
          <w:i/>
          <w:sz w:val="18"/>
        </w:rPr>
        <w:t>Reference: Sheet "CPSS_validateFile",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8914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ValidationTests_validateFile_FileTooLarge_ThrowsExcep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validateFile_FileTooLarge_ThrowsException</w:t>
      </w:r>
      <w:r>
        <w:br/>
      </w:r>
      <w:r>
        <w:rPr>
          <w:i/>
          <w:sz w:val="18"/>
        </w:rPr>
        <w:t>Reference: Sheet "CPSS_validateFile",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88027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ValidationTests_validateFile_InvalidFileType_ThrowsExcep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validateFile_InvalidFileType_ThrowsException</w:t>
      </w:r>
      <w:r>
        <w:br/>
      </w:r>
      <w:r>
        <w:rPr>
          <w:i/>
          <w:sz w:val="18"/>
        </w:rPr>
        <w:t>Reference: Sheet "CPSS_validateFile",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73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ValidationTests_validateFile_NullFile_ThrowsExcep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validateFile_NullFile_ThrowsException</w:t>
      </w:r>
      <w:r>
        <w:br/>
      </w:r>
      <w:r>
        <w:rPr>
          <w:i/>
          <w:sz w:val="18"/>
        </w:rPr>
        <w:t>Reference: Sheet "CPSS_validateFile", Test Case TC01</w:t>
      </w:r>
    </w:p>
    <w:p/>
    <w:p>
      <w:pPr>
        <w:pStyle w:val="Heading2"/>
      </w:pPr>
      <w:r>
        <w:t>ParseBulkPhotoCsvTests</w:t>
      </w:r>
    </w:p>
    <w:p>
      <w:r>
        <w:drawing>
          <wp:inline xmlns:a="http://schemas.openxmlformats.org/drawingml/2006/main" xmlns:pic="http://schemas.openxmlformats.org/drawingml/2006/picture">
            <wp:extent cx="5943600" cy="110066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BulkPhotoCsvTests_parseBulkPhotoCsv_EmptyFile_ThrowsExcep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parseBulkPhotoCsv_EmptyFile_ThrowsException</w:t>
      </w:r>
      <w:r>
        <w:br/>
      </w:r>
      <w:r>
        <w:rPr>
          <w:i/>
          <w:sz w:val="18"/>
        </w:rPr>
        <w:t>Reference: Sheet "CPSS_parseBulkPhotoCsv",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0066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BulkPhotoCsvTests_parseBulkPhotoCsv_InvalidData_ThrowsExcept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parseBulkPhotoCsv_InvalidData_ThrowsException</w:t>
      </w:r>
      <w:r>
        <w:br/>
      </w:r>
      <w:r>
        <w:rPr>
          <w:i/>
          <w:sz w:val="18"/>
        </w:rPr>
        <w:t>Reference: Sheet "CPSS_parseBulkPhotoCsv",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0066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BulkPhotoCsvTests_parseBulkPhotoCsv_InvalidHeader_ThrowsExcep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parseBulkPhotoCsv_InvalidHeader_ThrowsException</w:t>
      </w:r>
      <w:r>
        <w:br/>
      </w:r>
      <w:r>
        <w:rPr>
          <w:i/>
          <w:sz w:val="18"/>
        </w:rPr>
        <w:t>Reference: Sheet "CPSS_parseBulkPhotoCsv",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9034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BulkPhotoCsvTests_parseBulkPhotoCsv_Succe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parseBulkPhotoCsv_Success</w:t>
      </w:r>
      <w:r>
        <w:br/>
      </w:r>
      <w:r>
        <w:rPr>
          <w:i/>
          <w:sz w:val="18"/>
        </w:rPr>
        <w:t>Reference: Sheet "CPSS_parseBulkPhotoCsv",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0066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BulkPhotoCsvTests_parseBulkPhotoCsv_WrongColumnCount_ThrowsExcep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parseBulkPhotoCsv_WrongColumnCount_ThrowsException</w:t>
      </w:r>
      <w:r>
        <w:br/>
      </w:r>
      <w:r>
        <w:rPr>
          <w:i/>
          <w:sz w:val="18"/>
        </w:rPr>
        <w:t>Reference: Sheet "CPSS_parseBulkPhotoCsv", Test Case TC03</w:t>
      </w:r>
    </w:p>
    <w:p/>
    <w:p>
      <w:pPr>
        <w:pStyle w:val="Heading2"/>
      </w:pPr>
      <w:r>
        <w:t>ParseCameraCsvTests</w:t>
      </w:r>
    </w:p>
    <w:p>
      <w:r>
        <w:drawing>
          <wp:inline xmlns:a="http://schemas.openxmlformats.org/drawingml/2006/main" xmlns:pic="http://schemas.openxmlformats.org/drawingml/2006/picture">
            <wp:extent cx="5943600" cy="1524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ameraCsvTests_parseCameraCsv_3Columns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parseCameraCsv_3Columns_Success</w:t>
      </w:r>
      <w:r>
        <w:br/>
      </w:r>
      <w:r>
        <w:rPr>
          <w:i/>
          <w:sz w:val="18"/>
        </w:rPr>
        <w:t>Reference: Sheet "CPSS_parseCameraCsv",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8593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ameraCsvTests_parseCameraCsv_4Columns_WithStatu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parseCameraCsv_4Columns_WithStatus</w:t>
      </w:r>
      <w:r>
        <w:br/>
      </w:r>
      <w:r>
        <w:rPr>
          <w:i/>
          <w:sz w:val="18"/>
        </w:rPr>
        <w:t>Reference: Sheet "CPSS_parseCameraCsv", Test Case TC02</w:t>
      </w:r>
    </w:p>
    <w:p/>
    <w:p>
      <w:pPr>
        <w:pStyle w:val="Heading2"/>
      </w:pPr>
      <w:r>
        <w:t>ParseClassCsvTests</w:t>
      </w:r>
    </w:p>
    <w:p>
      <w:r>
        <w:drawing>
          <wp:inline xmlns:a="http://schemas.openxmlformats.org/drawingml/2006/main" xmlns:pic="http://schemas.openxmlformats.org/drawingml/2006/picture">
            <wp:extent cx="5943600" cy="184583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lassCsvTests_parseClassCsv_3Columns_Succes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parseClassCsv_3Columns_Success</w:t>
      </w:r>
      <w:r>
        <w:br/>
      </w:r>
      <w:r>
        <w:rPr>
          <w:i/>
          <w:sz w:val="18"/>
        </w:rPr>
        <w:t>Reference: Sheet "CPSS_parseClassCsv",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00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lassCsvTests_parseClassCsv_4Columns_WithStatu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parseClassCsv_4Columns_WithStatus</w:t>
      </w:r>
      <w:r>
        <w:br/>
      </w:r>
      <w:r>
        <w:rPr>
          <w:i/>
          <w:sz w:val="18"/>
        </w:rPr>
        <w:t>Reference: Sheet "CPSS_parseClassCsv",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4931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lassCsvTests_parseClassCsv_InvalidHeader_ThrowsExcept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parseClassCsv_InvalidHeader_ThrowsException</w:t>
      </w:r>
      <w:r>
        <w:br/>
      </w:r>
      <w:r>
        <w:rPr>
          <w:i/>
          <w:sz w:val="18"/>
        </w:rPr>
        <w:t>Reference: Sheet "CPSS_parseClassCsv", Test Case TC03</w:t>
      </w:r>
    </w:p>
    <w:p/>
    <w:p>
      <w:pPr>
        <w:pStyle w:val="Heading2"/>
      </w:pPr>
      <w:r>
        <w:t>ParseEnrollmentCsvTests</w:t>
      </w:r>
    </w:p>
    <w:p>
      <w:r>
        <w:drawing>
          <wp:inline xmlns:a="http://schemas.openxmlformats.org/drawingml/2006/main" xmlns:pic="http://schemas.openxmlformats.org/drawingml/2006/picture">
            <wp:extent cx="5943600" cy="108914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nrollmentCsvTests_parseEnrollmentCsv_EmptyFile_ThrowsExcep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parseEnrollmentCsv_EmptyFile_ThrowsException</w:t>
      </w:r>
      <w:r>
        <w:br/>
      </w:r>
      <w:r>
        <w:rPr>
          <w:i/>
          <w:sz w:val="18"/>
        </w:rPr>
        <w:t>Reference: Sheet "CPSS_parseEnrollmentCsv",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8914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nrollmentCsvTests_parseEnrollmentCsv_InvalidHeader_ThrowsExcep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parseEnrollmentCsv_InvalidHeader_ThrowsException</w:t>
      </w:r>
      <w:r>
        <w:br/>
      </w:r>
      <w:r>
        <w:rPr>
          <w:i/>
          <w:sz w:val="18"/>
        </w:rPr>
        <w:t>Reference: Sheet "CPSS_parseEnrollmentCsv",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3274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nrollmentCsvTests_parseEnrollmentCsv_SkipsEmptyLin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parseEnrollmentCsv_SkipsEmptyLines</w:t>
      </w:r>
      <w:r>
        <w:br/>
      </w:r>
      <w:r>
        <w:rPr>
          <w:i/>
          <w:sz w:val="18"/>
        </w:rPr>
        <w:t>Reference: Sheet "CPSS_parseEnrollmentCsv",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7547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nrollmentCsvTests_parseEnrollmentCsv_Succes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parseEnrollmentCsv_Success</w:t>
      </w:r>
      <w:r>
        <w:br/>
      </w:r>
      <w:r>
        <w:rPr>
          <w:i/>
          <w:sz w:val="18"/>
        </w:rPr>
        <w:t>Reference: Sheet "CPSS_parseEnrollmentCsv",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8914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nrollmentCsvTests_parseEnrollmentCsv_WrongColumnCount_ThrowsExcep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parseEnrollmentCsv_WrongColumnCount_ThrowsException</w:t>
      </w:r>
      <w:r>
        <w:br/>
      </w:r>
      <w:r>
        <w:rPr>
          <w:i/>
          <w:sz w:val="18"/>
        </w:rPr>
        <w:t>Reference: Sheet "CPSS_parseEnrollmentCsv", Test Case TC04</w:t>
      </w:r>
    </w:p>
    <w:p/>
    <w:p>
      <w:pPr>
        <w:pStyle w:val="Heading2"/>
      </w:pPr>
      <w:r>
        <w:t>ParseExamSlotParticipantCsvTests</w:t>
      </w:r>
    </w:p>
    <w:p>
      <w:r>
        <w:drawing>
          <wp:inline xmlns:a="http://schemas.openxmlformats.org/drawingml/2006/main" xmlns:pic="http://schemas.openxmlformats.org/drawingml/2006/picture">
            <wp:extent cx="5943600" cy="9953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xamSlotParticipantCsvTests_parseExamSlotParticipantCsv_InvalidHeader_ThrowsExcep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parseExamSlotParticipantCsv_InvalidHeader_ThrowsException</w:t>
      </w:r>
      <w:r>
        <w:br/>
      </w:r>
      <w:r>
        <w:rPr>
          <w:i/>
          <w:sz w:val="18"/>
        </w:rPr>
        <w:t>Reference: Sheet "CPSS_parseExamSlotCsv",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3480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xamSlotParticipantCsvTests_parseExamSlotParticipantCsv_Succes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parseExamSlotParticipantCsv_Success</w:t>
      </w:r>
      <w:r>
        <w:br/>
      </w:r>
      <w:r>
        <w:rPr>
          <w:i/>
          <w:sz w:val="18"/>
        </w:rPr>
        <w:t>Reference: Sheet "CPSS_parseExamSlotCsv",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0198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ExamSlotParticipantCsvTests_parseExamSlotParticipantCsv_WrongColumnCount_ThrowsExcep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parseExamSlotParticipantCsv_WrongColumnCount_ThrowsException</w:t>
      </w:r>
      <w:r>
        <w:br/>
      </w:r>
      <w:r>
        <w:rPr>
          <w:i/>
          <w:sz w:val="18"/>
        </w:rPr>
        <w:t>Reference: Sheet "CPSS_parseExamSlotCsv", Test Case TC03</w:t>
      </w:r>
    </w:p>
    <w:p/>
    <w:p>
      <w:pPr>
        <w:pStyle w:val="Heading2"/>
      </w:pPr>
      <w:r>
        <w:t>ParseMajorCsvTests</w:t>
      </w:r>
    </w:p>
    <w:p>
      <w:r>
        <w:drawing>
          <wp:inline xmlns:a="http://schemas.openxmlformats.org/drawingml/2006/main" xmlns:pic="http://schemas.openxmlformats.org/drawingml/2006/picture">
            <wp:extent cx="5943600" cy="226573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2Columns_Succes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parseMajorCsv_2Columns_Success</w:t>
      </w:r>
      <w:r>
        <w:br/>
      </w:r>
      <w:r>
        <w:rPr>
          <w:i/>
          <w:sz w:val="18"/>
        </w:rPr>
        <w:t>Reference: Sheet "CPSS_parseMajorCsv",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047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3Columns_StatusTru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parseMajorCsv_3Columns_StatusTrue</w:t>
      </w:r>
      <w:r>
        <w:br/>
      </w:r>
      <w:r>
        <w:rPr>
          <w:i/>
          <w:sz w:val="18"/>
        </w:rPr>
        <w:t>Reference: Sheet "CPSS_parseMajorCsv",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664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EmptyStatus_TreatedAsNul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parseMajorCsv_EmptyStatus_TreatedAsNull</w:t>
      </w:r>
      <w:r>
        <w:br/>
      </w:r>
      <w:r>
        <w:rPr>
          <w:i/>
          <w:sz w:val="18"/>
        </w:rPr>
        <w:t>Reference: Sheet "CPSS_parseMajorCsv",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4931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InvalidHeader_ThrowsExcept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parseMajorCsv_InvalidHeader_ThrowsException</w:t>
      </w:r>
      <w:r>
        <w:br/>
      </w:r>
      <w:r>
        <w:rPr>
          <w:i/>
          <w:sz w:val="18"/>
        </w:rPr>
        <w:t>Reference: Sheet "CPSS_parseMajorCsv",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4931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InvalidStatus_ThrowsExcep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parseMajorCsv_InvalidStatus_ThrowsException</w:t>
      </w:r>
      <w:r>
        <w:br/>
      </w:r>
      <w:r>
        <w:rPr>
          <w:i/>
          <w:sz w:val="18"/>
        </w:rPr>
        <w:t>Reference: Sheet "CPSS_parseMajorCsv",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4209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StatusAs1Or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parseMajorCsv_StatusAs1Or0</w:t>
      </w:r>
      <w:r>
        <w:br/>
      </w:r>
      <w:r>
        <w:rPr>
          <w:i/>
          <w:sz w:val="18"/>
        </w:rPr>
        <w:t>Reference: Sheet "CPSS_parseMajorCsv",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9532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MajorCsvTests_parseMajorCsv_StatusAsYesNo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parseMajorCsv_StatusAsYesNo</w:t>
      </w:r>
      <w:r>
        <w:br/>
      </w:r>
      <w:r>
        <w:rPr>
          <w:i/>
          <w:sz w:val="18"/>
        </w:rPr>
        <w:t>Reference: Sheet "CPSS_parseMajorCsv", Test Case TC04</w:t>
      </w:r>
    </w:p>
    <w:p/>
    <w:p>
      <w:pPr>
        <w:pStyle w:val="Heading2"/>
      </w:pPr>
      <w:r>
        <w:t>ParseRoomCsvTests</w:t>
      </w:r>
    </w:p>
    <w:p>
      <w:r>
        <w:drawing>
          <wp:inline xmlns:a="http://schemas.openxmlformats.org/drawingml/2006/main" xmlns:pic="http://schemas.openxmlformats.org/drawingml/2006/picture">
            <wp:extent cx="5943600" cy="216919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RoomCsvTests_parseRoomCsv_2Columns_Succes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parseRoomCsv_2Columns_Success</w:t>
      </w:r>
      <w:r>
        <w:br/>
      </w:r>
      <w:r>
        <w:rPr>
          <w:i/>
          <w:sz w:val="18"/>
        </w:rPr>
        <w:t>Reference: Sheet "CPSS_parseRoomCsv",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151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RoomCsvTests_parseRoomCsv_3Columns_WithStatu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parseRoomCsv_3Columns_WithStatus</w:t>
      </w:r>
      <w:r>
        <w:br/>
      </w:r>
      <w:r>
        <w:rPr>
          <w:i/>
          <w:sz w:val="18"/>
        </w:rPr>
        <w:t>Reference: Sheet "CPSS_parseRoomCsv",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6215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RoomCsvTests_parseRoomCsv_InvalidStatus_ThrowsExcep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parseRoomCsv_InvalidStatus_ThrowsException</w:t>
      </w:r>
      <w:r>
        <w:br/>
      </w:r>
      <w:r>
        <w:rPr>
          <w:i/>
          <w:sz w:val="18"/>
        </w:rPr>
        <w:t>Reference: Sheet "CPSS_parseRoomCsv", Test Case TC03</w:t>
      </w:r>
    </w:p>
    <w:p/>
    <w:p>
      <w:pPr>
        <w:pStyle w:val="Heading2"/>
      </w:pPr>
      <w:r>
        <w:t>ParseSemesterCsvTests</w:t>
      </w:r>
    </w:p>
    <w:p>
      <w:r>
        <w:drawing>
          <wp:inline xmlns:a="http://schemas.openxmlformats.org/drawingml/2006/main" xmlns:pic="http://schemas.openxmlformats.org/drawingml/2006/picture">
            <wp:extent cx="5943600" cy="153979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emesterCsvTests_parseSemesterCsv_4Columns_Succes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parseSemesterCsv_4Columns_Success</w:t>
      </w:r>
      <w:r>
        <w:br/>
      </w:r>
      <w:r>
        <w:rPr>
          <w:i/>
          <w:sz w:val="18"/>
        </w:rPr>
        <w:t>Reference: Sheet "CPSS_parseSemesterCsv",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6678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emesterCsvTests_parseSemesterCsv_5Columns_WithStatu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parseSemesterCsv_5Columns_WithStatus</w:t>
      </w:r>
      <w:r>
        <w:br/>
      </w:r>
      <w:r>
        <w:rPr>
          <w:i/>
          <w:sz w:val="18"/>
        </w:rPr>
        <w:t>Reference: Sheet "CPSS_parseSemesterCsv",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1243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emesterCsvTests_parseSemesterCsv_InvalidHeader_ThrowsExceptio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parseSemesterCsv_InvalidHeader_ThrowsException</w:t>
      </w:r>
      <w:r>
        <w:br/>
      </w:r>
      <w:r>
        <w:rPr>
          <w:i/>
          <w:sz w:val="18"/>
        </w:rPr>
        <w:t>Reference: Sheet "CPSS_parseSemesterCsv",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1243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emesterCsvTests_parseSemesterCsv_WrongColumnCount_ThrowsExcepti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parseSemesterCsv_WrongColumnCount_ThrowsException</w:t>
      </w:r>
      <w:r>
        <w:br/>
      </w:r>
      <w:r>
        <w:rPr>
          <w:i/>
          <w:sz w:val="18"/>
        </w:rPr>
        <w:t>Reference: Sheet "CPSS_parseSemesterCsv", Test Case TC04</w:t>
      </w:r>
    </w:p>
    <w:p/>
    <w:p>
      <w:pPr>
        <w:pStyle w:val="Heading2"/>
      </w:pPr>
      <w:r>
        <w:t>ParseStaffProfileCsvTests</w:t>
      </w:r>
    </w:p>
    <w:p>
      <w:r>
        <w:drawing>
          <wp:inline xmlns:a="http://schemas.openxmlformats.org/drawingml/2006/main" xmlns:pic="http://schemas.openxmlformats.org/drawingml/2006/picture">
            <wp:extent cx="5943600" cy="21541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affProfileCsvTests_parseStaffProfileCsv_4Columns_Succes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parseStaffProfileCsv_4Columns_Success</w:t>
      </w:r>
      <w:r>
        <w:br/>
      </w:r>
      <w:r>
        <w:rPr>
          <w:i/>
          <w:sz w:val="18"/>
        </w:rPr>
        <w:t>Reference: Sheet "CPSS_parseStaffCsv",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925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affProfileCsvTests_parseStaffProfileCsv_6Columns_WithStatusAndPasswor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parseStaffProfileCsv_6Columns_WithStatusAndPassword</w:t>
      </w:r>
      <w:r>
        <w:br/>
      </w:r>
      <w:r>
        <w:rPr>
          <w:i/>
          <w:sz w:val="18"/>
        </w:rPr>
        <w:t>Reference: Sheet "CPSS_parseStaffCsv",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66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affProfileCsvTests_parseStaffProfileCsv_InvalidHeader_ThrowsExcep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parseStaffProfileCsv_InvalidHeader_ThrowsException</w:t>
      </w:r>
      <w:r>
        <w:br/>
      </w:r>
      <w:r>
        <w:rPr>
          <w:i/>
          <w:sz w:val="18"/>
        </w:rPr>
        <w:t>Reference: Sheet "CPSS_parseStaffCsv", Test Case TC03</w:t>
      </w:r>
    </w:p>
    <w:p/>
    <w:p>
      <w:pPr>
        <w:pStyle w:val="Heading2"/>
      </w:pPr>
      <w:r>
        <w:t>ParseStudentProfileCsvTests</w:t>
      </w:r>
    </w:p>
    <w:p>
      <w:r>
        <w:drawing>
          <wp:inline xmlns:a="http://schemas.openxmlformats.org/drawingml/2006/main" xmlns:pic="http://schemas.openxmlformats.org/drawingml/2006/picture">
            <wp:extent cx="5943600" cy="193083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udentProfileCsvTests_parseStudentProfileCsv_5Columns_Succes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parseStudentProfileCsv_5Columns_Success</w:t>
      </w:r>
      <w:r>
        <w:br/>
      </w:r>
      <w:r>
        <w:rPr>
          <w:i/>
          <w:sz w:val="18"/>
        </w:rPr>
        <w:t>Reference: Sheet "CPSS_parseStudentCsv",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7261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udentProfileCsvTests_parseStudentProfileCsv_7Columns_WithStatusAndPasswor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parseStudentProfileCsv_7Columns_WithStatusAndPassword</w:t>
      </w:r>
      <w:r>
        <w:br/>
      </w:r>
      <w:r>
        <w:rPr>
          <w:i/>
          <w:sz w:val="18"/>
        </w:rPr>
        <w:t>Reference: Sheet "CPSS_parseStudentCsv",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922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udentProfileCsvTests_parseStudentProfileCsv_EmptyPassword_TreatedAsNull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parseStudentProfileCsv_EmptyPassword_TreatedAsNull</w:t>
      </w:r>
      <w:r>
        <w:br/>
      </w:r>
      <w:r>
        <w:rPr>
          <w:i/>
          <w:sz w:val="18"/>
        </w:rPr>
        <w:t>Reference: Sheet "CPSS_parseStudentCsv",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573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tudentProfileCsvTests_parseStudentProfileCsv_InvalidStatus_ThrowsException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parseStudentProfileCsv_InvalidStatus_ThrowsException</w:t>
      </w:r>
      <w:r>
        <w:br/>
      </w:r>
      <w:r>
        <w:rPr>
          <w:i/>
          <w:sz w:val="18"/>
        </w:rPr>
        <w:t>Reference: Sheet "CPSS_parseStudentCsv", Test Case TC04</w:t>
      </w:r>
    </w:p>
    <w:p/>
    <w:p>
      <w:pPr>
        <w:pStyle w:val="Heading2"/>
      </w:pPr>
      <w:r>
        <w:t>ParseSubjectCsvTests</w:t>
      </w:r>
    </w:p>
    <w:p>
      <w:r>
        <w:drawing>
          <wp:inline xmlns:a="http://schemas.openxmlformats.org/drawingml/2006/main" xmlns:pic="http://schemas.openxmlformats.org/drawingml/2006/picture">
            <wp:extent cx="5943600" cy="189286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ubjectCsvTests_parseSubjectCsv_3Columns_Succes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parseSubjectCsv_3Columns_Success</w:t>
      </w:r>
      <w:r>
        <w:br/>
      </w:r>
      <w:r>
        <w:rPr>
          <w:i/>
          <w:sz w:val="18"/>
        </w:rPr>
        <w:t>Reference: Sheet "CPSS_parseSubjectCsv",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1873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ubjectCsvTests_parseSubjectCsv_4Columns_WithStatu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parseSubjectCsv_4Columns_WithStatus</w:t>
      </w:r>
      <w:r>
        <w:br/>
      </w:r>
      <w:r>
        <w:rPr>
          <w:i/>
          <w:sz w:val="18"/>
        </w:rPr>
        <w:t>Reference: Sheet "CPSS_parseSubjectCsv",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11243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ubjectCsvTests_parseSubjectCsv_InvalidStatus_ThrowsException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parseSubjectCsv_InvalidStatus_ThrowsException</w:t>
      </w:r>
      <w:r>
        <w:br/>
      </w:r>
      <w:r>
        <w:rPr>
          <w:i/>
          <w:sz w:val="18"/>
        </w:rPr>
        <w:t>Reference: Sheet "CPSS_parseSubjectCsv",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721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ubjectCsvTests_parseSubjectCsv_QuotedMajorCod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parseSubjectCsv_QuotedMajorCodes</w:t>
      </w:r>
      <w:r>
        <w:br/>
      </w:r>
      <w:r>
        <w:rPr>
          <w:i/>
          <w:sz w:val="18"/>
        </w:rPr>
        <w:t>Reference: Sheet "CPSS_parseSubjectCsv", Test Case TC03</w:t>
      </w:r>
    </w:p>
    <w:p/>
    <w:p>
      <w:pPr>
        <w:pStyle w:val="Heading2"/>
      </w:pPr>
      <w:r>
        <w:t>ValidateRowTests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RowTests_validateRow_AllFieldsMissing_ReturnsMultipleErrors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validateRow_AllFieldsMissing_ReturnsMultipleErrors</w:t>
      </w:r>
      <w:r>
        <w:br/>
      </w:r>
      <w:r>
        <w:rPr>
          <w:i/>
          <w:sz w:val="18"/>
        </w:rPr>
        <w:t>Reference: Sheet "CPSS_validateRow",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774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RowTests_validateRow_AllFieldsValid_ReturnsEmptyLis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validateRow_AllFieldsValid_ReturnsEmptyList</w:t>
      </w:r>
      <w:r>
        <w:br/>
      </w:r>
      <w:r>
        <w:rPr>
          <w:i/>
          <w:sz w:val="18"/>
        </w:rPr>
        <w:t>Reference: Sheet "CPSS_validateRow",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5574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RowTests_validateRow_MissingRollNumber_ReturnsError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validateRow_MissingRollNumber_ReturnsError</w:t>
      </w:r>
      <w:r>
        <w:br/>
      </w:r>
      <w:r>
        <w:rPr>
          <w:i/>
          <w:sz w:val="18"/>
        </w:rPr>
        <w:t>Reference: Sheet "CPSS_validateRow",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251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RowTests_validateRow_NullFields_ReturnsError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validateRow_NullFields_ReturnsErrors</w:t>
      </w:r>
      <w:r>
        <w:br/>
      </w:r>
      <w:r>
        <w:rPr>
          <w:i/>
          <w:sz w:val="18"/>
        </w:rPr>
        <w:t>Reference: Sheet "CPSS_validateRow", Test Case TC04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