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EnrollmentServiceTest</w:t>
      </w:r>
    </w:p>
    <w:p>
      <w:pPr>
        <w:pStyle w:val="Heading2"/>
      </w:pPr>
      <w:r>
        <w:t>CountByClassIdTests</w:t>
      </w:r>
    </w:p>
    <w:p>
      <w:r>
        <w:drawing>
          <wp:inline xmlns:a="http://schemas.openxmlformats.org/drawingml/2006/main" xmlns:pic="http://schemas.openxmlformats.org/drawingml/2006/picture">
            <wp:extent cx="5943600" cy="908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ClassIdTests_countByClassId_ClassNotFound_ThrowsExce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countByClassId_ClassNotFound_ThrowsException</w:t>
      </w:r>
      <w:r>
        <w:br/>
      </w:r>
      <w:r>
        <w:rPr>
          <w:i/>
          <w:sz w:val="18"/>
        </w:rPr>
        <w:t>Reference: Sheet "ES_countByClassId",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8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ClassIdTests_countByClassId_WithParams_ClassNotFound_ThrowsExce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countByClassId_WithParams_ClassNotFound_ThrowsException</w:t>
      </w:r>
      <w:r>
        <w:br/>
      </w:r>
      <w:r>
        <w:rPr>
          <w:i/>
          <w:sz w:val="18"/>
        </w:rPr>
        <w:t>Reference: Sheet "ES_countByClassId",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5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ClassIdTests_countByClassId_WithParams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countByClassId_WithParams_Success</w:t>
      </w:r>
      <w:r>
        <w:br/>
      </w:r>
      <w:r>
        <w:rPr>
          <w:i/>
          <w:sz w:val="18"/>
        </w:rPr>
        <w:t>Reference: Sheet "ES_countByClassId",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46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ByClassIdTests_countByClassId_WithRequest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countByClassId_WithRequest_Success</w:t>
      </w:r>
      <w:r>
        <w:br/>
      </w:r>
      <w:r>
        <w:rPr>
          <w:i/>
          <w:sz w:val="18"/>
        </w:rPr>
        <w:t>Reference: Sheet "ES_countByClassId", Test Case TC01</w:t>
      </w:r>
    </w:p>
    <w:p/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1967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AlreadyEnrolled_ThrowsExce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create_AlreadyEnrolled_ThrowsException</w:t>
      </w:r>
      <w:r>
        <w:br/>
      </w:r>
      <w:r>
        <w:rPr>
          <w:i/>
          <w:sz w:val="18"/>
        </w:rPr>
        <w:t>Reference: Sheet "ES_create",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50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ClassNotFound_ThrowsExcep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create_ClassNotFound_ThrowsException</w:t>
      </w:r>
      <w:r>
        <w:br/>
      </w:r>
      <w:r>
        <w:rPr>
          <w:i/>
          <w:sz w:val="18"/>
        </w:rPr>
        <w:t>Reference: Sheet "ES_create",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708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activeClass_ThrowsExcep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create_InactiveClass_ThrowsException</w:t>
      </w:r>
      <w:r>
        <w:br/>
      </w:r>
      <w:r>
        <w:rPr>
          <w:i/>
          <w:sz w:val="18"/>
        </w:rPr>
        <w:t>Reference: Sheet "ES_create",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847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activeStudent_ThrowsExcep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create_InactiveStudent_ThrowsException</w:t>
      </w:r>
      <w:r>
        <w:br/>
      </w:r>
      <w:r>
        <w:rPr>
          <w:i/>
          <w:sz w:val="18"/>
        </w:rPr>
        <w:t>Reference: Sheet "ES_create",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82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MajorNotMatch_ThrowsExcep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create_MajorNotMatch_ThrowsException</w:t>
      </w:r>
      <w:r>
        <w:br/>
      </w:r>
      <w:r>
        <w:rPr>
          <w:i/>
          <w:sz w:val="18"/>
        </w:rPr>
        <w:t>Reference: Sheet "ES_create",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90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ReEnrollment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create_ReEnrollment_Success</w:t>
      </w:r>
      <w:r>
        <w:br/>
      </w:r>
      <w:r>
        <w:rPr>
          <w:i/>
          <w:sz w:val="18"/>
        </w:rPr>
        <w:t>Reference: Sheet "ES_create",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552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emesterEnded_ThrowsExcep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create_SemesterEnded_ThrowsException</w:t>
      </w:r>
      <w:r>
        <w:br/>
      </w:r>
      <w:r>
        <w:rPr>
          <w:i/>
          <w:sz w:val="18"/>
        </w:rPr>
        <w:t>Reference: Sheet "ES_create",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891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tudentNotFound_ThrowsExcep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create_StudentNotFound_ThrowsException</w:t>
      </w:r>
      <w:r>
        <w:br/>
      </w:r>
      <w:r>
        <w:rPr>
          <w:i/>
          <w:sz w:val="18"/>
        </w:rPr>
        <w:t>Reference: Sheet "ES_create",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563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"ES_create",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2443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ClassAlreadyStarted_ThrowsExcep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delete_ClassAlreadyStarted_ThrowsException</w:t>
      </w:r>
      <w:r>
        <w:br/>
      </w:r>
      <w:r>
        <w:rPr>
          <w:i/>
          <w:sz w:val="18"/>
        </w:rPr>
        <w:t>Reference: Sheet "ES_delete",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Slots_Succ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delete_NoSlots_Success</w:t>
      </w:r>
      <w:r>
        <w:br/>
      </w:r>
      <w:r>
        <w:rPr>
          <w:i/>
          <w:sz w:val="18"/>
        </w:rPr>
        <w:t>Reference: Sheet "ES_delete",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349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_ThrowsExcep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delete_NotFound_ThrowsException</w:t>
      </w:r>
      <w:r>
        <w:br/>
      </w:r>
      <w:r>
        <w:rPr>
          <w:i/>
          <w:sz w:val="18"/>
        </w:rPr>
        <w:t>Reference: Sheet "ES_delete",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063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lotsNotStarted_Succ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delete_SlotsNotStarted_Success</w:t>
      </w:r>
      <w:r>
        <w:br/>
      </w:r>
      <w:r>
        <w:rPr>
          <w:i/>
          <w:sz w:val="18"/>
        </w:rPr>
        <w:t>Reference: Sheet "ES_delete", Test Case TC02</w:t>
      </w:r>
    </w:p>
    <w:p/>
    <w:p>
      <w:pPr>
        <w:pStyle w:val="Heading2"/>
      </w:pPr>
      <w:r>
        <w:t>FindByClassIdTests</w:t>
      </w:r>
    </w:p>
    <w:p>
      <w:r>
        <w:drawing>
          <wp:inline xmlns:a="http://schemas.openxmlformats.org/drawingml/2006/main" xmlns:pic="http://schemas.openxmlformats.org/drawingml/2006/picture">
            <wp:extent cx="5943600" cy="9164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ClassIdTests_findByClassId_ClassNotFound_ThrowsExcep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findByClassId_ClassNotFound_ThrowsException</w:t>
      </w:r>
      <w:r>
        <w:br/>
      </w:r>
      <w:r>
        <w:rPr>
          <w:i/>
          <w:sz w:val="18"/>
        </w:rPr>
        <w:t>Reference: Sheet "ES_findByClassId",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457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ByClassIdTests_findByClassId_Succ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findByClassId_Success</w:t>
      </w:r>
      <w:r>
        <w:br/>
      </w:r>
      <w:r>
        <w:rPr>
          <w:i/>
          <w:sz w:val="18"/>
        </w:rPr>
        <w:t>Reference: Sheet "ES_findByClassId",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10516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_ThrowsExcep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update_NotFound_ThrowsException</w:t>
      </w:r>
      <w:r>
        <w:br/>
      </w:r>
      <w:r>
        <w:rPr>
          <w:i/>
          <w:sz w:val="18"/>
        </w:rPr>
        <w:t>Reference: Sheet "ES_update",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438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emesterEnded_ThrowsExcep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update_SemesterEnded_ThrowsException</w:t>
      </w:r>
      <w:r>
        <w:br/>
      </w:r>
      <w:r>
        <w:rPr>
          <w:i/>
          <w:sz w:val="18"/>
        </w:rPr>
        <w:t>Reference: Sheet "ES_update",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678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</w:t>
      </w:r>
      <w:r>
        <w:br/>
      </w:r>
      <w:r>
        <w:rPr>
          <w:i/>
          <w:sz w:val="18"/>
        </w:rPr>
        <w:t>Reference: Sheet "ES_update",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