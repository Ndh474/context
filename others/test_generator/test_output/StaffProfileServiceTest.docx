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StaffProfileServiceTest</w:t>
      </w:r>
    </w:p>
    <w:p>
      <w:pPr>
        <w:pStyle w:val="Heading2"/>
      </w:pPr>
      <w:r>
        <w:t>CreateTests</w:t>
      </w:r>
    </w:p>
    <w:p>
      <w:r>
        <w:drawing>
          <wp:inline xmlns:a="http://schemas.openxmlformats.org/drawingml/2006/main" xmlns:pic="http://schemas.openxmlformats.org/drawingml/2006/picture">
            <wp:extent cx="5943600" cy="2233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EmailExi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create_EmailExists</w:t>
      </w:r>
      <w:r>
        <w:br/>
      </w:r>
      <w:r>
        <w:rPr>
          <w:i/>
          <w:sz w:val="18"/>
        </w:rPr>
        <w:t>Reference: Sheet "SPST_create",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619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InvalidRo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create_InvalidRole</w:t>
      </w:r>
      <w:r>
        <w:br/>
      </w:r>
      <w:r>
        <w:rPr>
          <w:i/>
          <w:sz w:val="18"/>
        </w:rPr>
        <w:t>Reference: Sheet "SPST_create",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701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NoRo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create_NoRoles</w:t>
      </w:r>
      <w:r>
        <w:br/>
      </w:r>
      <w:r>
        <w:rPr>
          <w:i/>
          <w:sz w:val="18"/>
        </w:rPr>
        <w:t>Reference: Sheet "SPST_create",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842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StaffCodeExis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create_StaffCodeExists</w:t>
      </w:r>
      <w:r>
        <w:br/>
      </w:r>
      <w:r>
        <w:rPr>
          <w:i/>
          <w:sz w:val="18"/>
        </w:rPr>
        <w:t>Reference: Sheet "SPST_create",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4468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StudentRo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create_StudentRole</w:t>
      </w:r>
      <w:r>
        <w:br/>
      </w:r>
      <w:r>
        <w:rPr>
          <w:i/>
          <w:sz w:val="18"/>
        </w:rPr>
        <w:t>Reference: Sheet "SPST_create",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3737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Success_AutoGeneratePasswo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create_Success_AutoGeneratePassword</w:t>
      </w:r>
      <w:r>
        <w:br/>
      </w:r>
      <w:r>
        <w:rPr>
          <w:i/>
          <w:sz w:val="18"/>
        </w:rPr>
        <w:t>Reference: Sheet "SPST_create",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3737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Success_BlankPasswo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create_Success_BlankPassword</w:t>
      </w:r>
      <w:r>
        <w:br/>
      </w:r>
      <w:r>
        <w:rPr>
          <w:i/>
          <w:sz w:val="18"/>
        </w:rPr>
        <w:t>Reference: Sheet "SPST_create", Test Case TC09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4814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Success_WithPasswo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create_Success_WithPassword</w:t>
      </w:r>
      <w:r>
        <w:br/>
      </w:r>
      <w:r>
        <w:rPr>
          <w:i/>
          <w:sz w:val="18"/>
        </w:rPr>
        <w:t>Reference: Sheet "SPST_create",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074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UsernameExis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create_UsernameExists</w:t>
      </w:r>
      <w:r>
        <w:br/>
      </w:r>
      <w:r>
        <w:rPr>
          <w:i/>
          <w:sz w:val="18"/>
        </w:rPr>
        <w:t>Reference: Sheet "SPST_create", Test Case TC03</w:t>
      </w:r>
    </w:p>
    <w:p/>
    <w:p>
      <w:pPr>
        <w:pStyle w:val="Heading2"/>
      </w:pPr>
      <w:r>
        <w:t>DeleteTests</w:t>
      </w:r>
    </w:p>
    <w:p>
      <w:r>
        <w:drawing>
          <wp:inline xmlns:a="http://schemas.openxmlformats.org/drawingml/2006/main" xmlns:pic="http://schemas.openxmlformats.org/drawingml/2006/picture">
            <wp:extent cx="5943600" cy="17378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HasActiveSlo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delete_HasActiveSlots</w:t>
      </w:r>
      <w:r>
        <w:br/>
      </w:r>
      <w:r>
        <w:rPr>
          <w:i/>
          <w:sz w:val="18"/>
        </w:rPr>
        <w:t>Reference: Sheet "SPST_delete",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250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NotFou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delete_NotFound</w:t>
      </w:r>
      <w:r>
        <w:br/>
      </w:r>
      <w:r>
        <w:rPr>
          <w:i/>
          <w:sz w:val="18"/>
        </w:rPr>
        <w:t>Reference: Sheet "SPST_delete",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075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Succ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delete_Success</w:t>
      </w:r>
      <w:r>
        <w:br/>
      </w:r>
      <w:r>
        <w:rPr>
          <w:i/>
          <w:sz w:val="18"/>
        </w:rPr>
        <w:t>Reference: Sheet "SPST_delete", Test Case TC01</w:t>
      </w:r>
    </w:p>
    <w:p/>
    <w:p>
      <w:pPr>
        <w:pStyle w:val="Heading2"/>
      </w:pPr>
      <w:r>
        <w:t>FindByIdTests</w:t>
      </w:r>
    </w:p>
    <w:p>
      <w:r>
        <w:drawing>
          <wp:inline xmlns:a="http://schemas.openxmlformats.org/drawingml/2006/main" xmlns:pic="http://schemas.openxmlformats.org/drawingml/2006/picture">
            <wp:extent cx="5943600" cy="132500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ByIdTests_findById_NotFoun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findById_NotFound</w:t>
      </w:r>
      <w:r>
        <w:br/>
      </w:r>
      <w:r>
        <w:rPr>
          <w:i/>
          <w:sz w:val="18"/>
        </w:rPr>
        <w:t>Reference: Sheet "SPST_findById",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075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ByIdTests_findById_Succe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findById_Success</w:t>
      </w:r>
      <w:r>
        <w:br/>
      </w:r>
      <w:r>
        <w:rPr>
          <w:i/>
          <w:sz w:val="18"/>
        </w:rPr>
        <w:t>Reference: Sheet "SPST_findById", Test Case TC01</w:t>
      </w:r>
    </w:p>
    <w:p/>
    <w:p>
      <w:pPr>
        <w:pStyle w:val="Heading2"/>
      </w:pPr>
      <w:r>
        <w:t>ImportFromCsvTests</w:t>
      </w:r>
    </w:p>
    <w:p>
      <w:r>
        <w:drawing>
          <wp:inline xmlns:a="http://schemas.openxmlformats.org/drawingml/2006/main" xmlns:pic="http://schemas.openxmlformats.org/drawingml/2006/picture">
            <wp:extent cx="5943600" cy="18658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FromCsvTests_importFromCsv_AddAndUpdate_EmailChan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importFromCsv_AddAndUpdate_EmailChange</w:t>
      </w:r>
      <w:r>
        <w:br/>
      </w:r>
      <w:r>
        <w:rPr>
          <w:i/>
          <w:sz w:val="18"/>
        </w:rPr>
        <w:t>Reference: Sheet "SPST_importFromCsv", Test Case TC10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422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FromCsvTests_importFromCsv_AddAndUpdate_PasswordUpda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importFromCsv_AddAndUpdate_PasswordUpdate</w:t>
      </w:r>
      <w:r>
        <w:br/>
      </w:r>
      <w:r>
        <w:rPr>
          <w:i/>
          <w:sz w:val="18"/>
        </w:rPr>
        <w:t>Reference: Sheet "SPST_importFromCsv", Test Case TC12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36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FromCsvTests_importFromCsv_AddAndUpdate_UpdatesExist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importFromCsv_AddAndUpdate_UpdatesExisting</w:t>
      </w:r>
      <w:r>
        <w:br/>
      </w:r>
      <w:r>
        <w:rPr>
          <w:i/>
          <w:sz w:val="18"/>
        </w:rPr>
        <w:t>Reference: Sheet "SPST_importFromCsv",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137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FromCsvTests_importFromCsv_AddOnly_SkipsExist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importFromCsv_AddOnly_SkipsExisting</w:t>
      </w:r>
      <w:r>
        <w:br/>
      </w:r>
      <w:r>
        <w:rPr>
          <w:i/>
          <w:sz w:val="18"/>
        </w:rPr>
        <w:t>Reference: Sheet "SPST_importFromCsv",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62006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FromCsvTests_importFromCsv_AddOnly_Succe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importFromCsv_AddOnly_Success</w:t>
      </w:r>
      <w:r>
        <w:br/>
      </w:r>
      <w:r>
        <w:rPr>
          <w:i/>
          <w:sz w:val="18"/>
        </w:rPr>
        <w:t>Reference: Sheet "SPST_importFromCsv",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62006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FromCsvTests_importFromCsv_DeduplicateRow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importFromCsv_DeduplicateRows</w:t>
      </w:r>
      <w:r>
        <w:br/>
      </w:r>
      <w:r>
        <w:rPr>
          <w:i/>
          <w:sz w:val="18"/>
        </w:rPr>
        <w:t>Reference: Sheet "SPST_importFromCsv", Test Case TC09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36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FromCsvTests_importFromCsv_EmailExis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importFromCsv_EmailExists</w:t>
      </w:r>
      <w:r>
        <w:br/>
      </w:r>
      <w:r>
        <w:rPr>
          <w:i/>
          <w:sz w:val="18"/>
        </w:rPr>
        <w:t>Reference: Sheet "SPST_importFromCsv",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5964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FromCsvTests_importFromCsv_InvalidMod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importFromCsv_InvalidMode</w:t>
      </w:r>
      <w:r>
        <w:br/>
      </w:r>
      <w:r>
        <w:rPr>
          <w:i/>
          <w:sz w:val="18"/>
        </w:rPr>
        <w:t>Reference: Sheet "SPST_importFromCsv",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4141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FromCsvTests_importFromCsv_InvalidRowDat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importFromCsv_InvalidRowData</w:t>
      </w:r>
      <w:r>
        <w:br/>
      </w:r>
      <w:r>
        <w:rPr>
          <w:i/>
          <w:sz w:val="18"/>
        </w:rPr>
        <w:t>Reference: Sheet "SPST_importFromCsv",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4733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FromCsvTests_importFromCsv_NoRol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importFromCsv_NoRoles</w:t>
      </w:r>
      <w:r>
        <w:br/>
      </w:r>
      <w:r>
        <w:rPr>
          <w:i/>
          <w:sz w:val="18"/>
        </w:rPr>
        <w:t>Reference: Sheet "SPST_importFromCsv",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16910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FromCsvTests_importFromCsv_ParseErr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importFromCsv_ParseError</w:t>
      </w:r>
      <w:r>
        <w:br/>
      </w:r>
      <w:r>
        <w:rPr>
          <w:i/>
          <w:sz w:val="18"/>
        </w:rPr>
        <w:t>Reference: Sheet "SPST_importFromCsv",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72773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FromCsvTests_importFromCsv_WithPasswordAndIsActiv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importFromCsv_WithPasswordAndIsActive</w:t>
      </w:r>
      <w:r>
        <w:br/>
      </w:r>
      <w:r>
        <w:rPr>
          <w:i/>
          <w:sz w:val="18"/>
        </w:rPr>
        <w:t>Reference: Sheet "SPST_importFromCsv", Test Case TC11</w:t>
      </w:r>
    </w:p>
    <w:p/>
    <w:p>
      <w:pPr>
        <w:pStyle w:val="Heading2"/>
      </w:pPr>
      <w:r>
        <w:t>SearchTests</w:t>
      </w:r>
    </w:p>
    <w:p>
      <w:r>
        <w:drawing>
          <wp:inline xmlns:a="http://schemas.openxmlformats.org/drawingml/2006/main" xmlns:pic="http://schemas.openxmlformats.org/drawingml/2006/picture">
            <wp:extent cx="5943600" cy="195289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Tests_search_EmptyResul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search_EmptyResult</w:t>
      </w:r>
      <w:r>
        <w:br/>
      </w:r>
      <w:r>
        <w:rPr>
          <w:i/>
          <w:sz w:val="18"/>
        </w:rPr>
        <w:t>Reference: Sheet "SPST_search",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3083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Tests_search_Succes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search_Success</w:t>
      </w:r>
      <w:r>
        <w:br/>
      </w:r>
      <w:r>
        <w:rPr>
          <w:i/>
          <w:sz w:val="18"/>
        </w:rPr>
        <w:t>Reference: Sheet "SPST_search", Test Case TC01</w:t>
      </w:r>
    </w:p>
    <w:p/>
    <w:p>
      <w:pPr>
        <w:pStyle w:val="Heading2"/>
      </w:pPr>
      <w:r>
        <w:t>UpdateTests</w:t>
      </w:r>
    </w:p>
    <w:p>
      <w:r>
        <w:drawing>
          <wp:inline xmlns:a="http://schemas.openxmlformats.org/drawingml/2006/main" xmlns:pic="http://schemas.openxmlformats.org/drawingml/2006/picture">
            <wp:extent cx="5943600" cy="17707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EmailExis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update_EmailExists</w:t>
      </w:r>
      <w:r>
        <w:br/>
      </w:r>
      <w:r>
        <w:rPr>
          <w:i/>
          <w:sz w:val="18"/>
        </w:rPr>
        <w:t>Reference: Sheet "SPST_update",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689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NotFoun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update_NotFound</w:t>
      </w:r>
      <w:r>
        <w:br/>
      </w:r>
      <w:r>
        <w:rPr>
          <w:i/>
          <w:sz w:val="18"/>
        </w:rPr>
        <w:t>Reference: Sheet "SPST_update",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5591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StaffCodeExist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update_StaffCodeExists</w:t>
      </w:r>
      <w:r>
        <w:br/>
      </w:r>
      <w:r>
        <w:rPr>
          <w:i/>
          <w:sz w:val="18"/>
        </w:rPr>
        <w:t>Reference: Sheet "SPST_update",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0173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StudentRol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update_StudentRole</w:t>
      </w:r>
      <w:r>
        <w:br/>
      </w:r>
      <w:r>
        <w:rPr>
          <w:i/>
          <w:sz w:val="18"/>
        </w:rPr>
        <w:t>Reference: Sheet "SPST_update",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69463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Succes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update_Success</w:t>
      </w:r>
      <w:r>
        <w:br/>
      </w:r>
      <w:r>
        <w:rPr>
          <w:i/>
          <w:sz w:val="18"/>
        </w:rPr>
        <w:t>Reference: Sheet "SPST_update", Test Case TC01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