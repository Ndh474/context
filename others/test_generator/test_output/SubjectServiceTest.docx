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SubjectServiceTest</w:t>
      </w:r>
    </w:p>
    <w:p>
      <w:pPr>
        <w:pStyle w:val="Heading2"/>
      </w:pPr>
      <w:r>
        <w:t>CreateTests</w:t>
      </w:r>
    </w:p>
    <w:p>
      <w:r>
        <w:drawing>
          <wp:inline xmlns:a="http://schemas.openxmlformats.org/drawingml/2006/main" xmlns:pic="http://schemas.openxmlformats.org/drawingml/2006/picture">
            <wp:extent cx="5943600" cy="1949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CodeExi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create_CodeExists</w:t>
      </w:r>
      <w:r>
        <w:br/>
      </w:r>
      <w:r>
        <w:rPr>
          <w:i/>
          <w:sz w:val="18"/>
        </w:rPr>
        <w:t>Reference: Sheet "SBST_create",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04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InactiveMaj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create_InactiveMajor</w:t>
      </w:r>
      <w:r>
        <w:br/>
      </w:r>
      <w:r>
        <w:rPr>
          <w:i/>
          <w:sz w:val="18"/>
        </w:rPr>
        <w:t>Reference: Sheet "SBST_create",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78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MajorIdsEmp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create_MajorIdsEmpty</w:t>
      </w:r>
      <w:r>
        <w:br/>
      </w:r>
      <w:r>
        <w:rPr>
          <w:i/>
          <w:sz w:val="18"/>
        </w:rPr>
        <w:t>Reference: Sheet "SBST_create",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78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MajorIdsN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create_MajorIdsNull</w:t>
      </w:r>
      <w:r>
        <w:br/>
      </w:r>
      <w:r>
        <w:rPr>
          <w:i/>
          <w:sz w:val="18"/>
        </w:rPr>
        <w:t>Reference: Sheet "SBST_create",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552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MajorNotF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create_MajorNotFound</w:t>
      </w:r>
      <w:r>
        <w:br/>
      </w:r>
      <w:r>
        <w:rPr>
          <w:i/>
          <w:sz w:val="18"/>
        </w:rPr>
        <w:t>Reference: Sheet "SBST_create",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216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PartialMajorNotF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create_PartialMajorNotFound</w:t>
      </w:r>
      <w:r>
        <w:br/>
      </w:r>
      <w:r>
        <w:rPr>
          <w:i/>
          <w:sz w:val="18"/>
        </w:rPr>
        <w:t>Reference: Sheet "SBST_create",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084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create_Success</w:t>
      </w:r>
      <w:r>
        <w:br/>
      </w:r>
      <w:r>
        <w:rPr>
          <w:i/>
          <w:sz w:val="18"/>
        </w:rPr>
        <w:t>Reference: Sheet "SBST_create", Test Case TC01</w:t>
      </w:r>
    </w:p>
    <w:p/>
    <w:p>
      <w:pPr>
        <w:pStyle w:val="Heading2"/>
      </w:pPr>
      <w:r>
        <w:t>DeleteTests</w:t>
      </w:r>
    </w:p>
    <w:p>
      <w:r>
        <w:drawing>
          <wp:inline xmlns:a="http://schemas.openxmlformats.org/drawingml/2006/main" xmlns:pic="http://schemas.openxmlformats.org/drawingml/2006/picture">
            <wp:extent cx="5943600" cy="16460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FKConstraintViol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delete_FKConstraintViolation</w:t>
      </w:r>
      <w:r>
        <w:br/>
      </w:r>
      <w:r>
        <w:rPr>
          <w:i/>
          <w:sz w:val="18"/>
        </w:rPr>
        <w:t>Reference: Sheet "SBST_delete",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791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HasClas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delete_HasClasses</w:t>
      </w:r>
      <w:r>
        <w:br/>
      </w:r>
      <w:r>
        <w:rPr>
          <w:i/>
          <w:sz w:val="18"/>
        </w:rPr>
        <w:t>Reference: Sheet "SBST_delete",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34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NotFou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delete_NotFound</w:t>
      </w:r>
      <w:r>
        <w:br/>
      </w:r>
      <w:r>
        <w:rPr>
          <w:i/>
          <w:sz w:val="18"/>
        </w:rPr>
        <w:t>Reference: Sheet "SBST_delete",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460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delete_Success</w:t>
      </w:r>
      <w:r>
        <w:br/>
      </w:r>
      <w:r>
        <w:rPr>
          <w:i/>
          <w:sz w:val="18"/>
        </w:rPr>
        <w:t>Reference: Sheet "SBST_delete", Test Case TC01</w:t>
      </w:r>
    </w:p>
    <w:p/>
    <w:p>
      <w:pPr>
        <w:pStyle w:val="Heading2"/>
      </w:pPr>
      <w:r>
        <w:t>FindByIdTests</w:t>
      </w:r>
    </w:p>
    <w:p>
      <w:r>
        <w:drawing>
          <wp:inline xmlns:a="http://schemas.openxmlformats.org/drawingml/2006/main" xmlns:pic="http://schemas.openxmlformats.org/drawingml/2006/picture">
            <wp:extent cx="5943600" cy="12762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ByIdTests_findById_NotFou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findById_NotFound</w:t>
      </w:r>
      <w:r>
        <w:br/>
      </w:r>
      <w:r>
        <w:rPr>
          <w:i/>
          <w:sz w:val="18"/>
        </w:rPr>
        <w:t>Reference: Sheet "SBST_findById",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7484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ByIdTests_findById_Succ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findById_Success</w:t>
      </w:r>
      <w:r>
        <w:br/>
      </w:r>
      <w:r>
        <w:rPr>
          <w:i/>
          <w:sz w:val="18"/>
        </w:rPr>
        <w:t>Reference: Sheet "SBST_findById", Test Case TC01</w:t>
      </w:r>
    </w:p>
    <w:p/>
    <w:p>
      <w:pPr>
        <w:pStyle w:val="Heading2"/>
      </w:pPr>
      <w:r>
        <w:t>UpdateTests</w:t>
      </w:r>
    </w:p>
    <w:p>
      <w:r>
        <w:drawing>
          <wp:inline xmlns:a="http://schemas.openxmlformats.org/drawingml/2006/main" xmlns:pic="http://schemas.openxmlformats.org/drawingml/2006/picture">
            <wp:extent cx="5943600" cy="17795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CodeExi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update_CodeExists</w:t>
      </w:r>
      <w:r>
        <w:br/>
      </w:r>
      <w:r>
        <w:rPr>
          <w:i/>
          <w:sz w:val="18"/>
        </w:rPr>
        <w:t>Reference: Sheet "SBST_update",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043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InactiveMaj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update_InactiveMajor</w:t>
      </w:r>
      <w:r>
        <w:br/>
      </w:r>
      <w:r>
        <w:rPr>
          <w:i/>
          <w:sz w:val="18"/>
        </w:rPr>
        <w:t>Reference: Sheet "SBST_update",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795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MajorIdsEmpt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update_MajorIdsEmpty</w:t>
      </w:r>
      <w:r>
        <w:br/>
      </w:r>
      <w:r>
        <w:rPr>
          <w:i/>
          <w:sz w:val="18"/>
        </w:rPr>
        <w:t>Reference: Sheet "SBST_update",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7952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MajorIdsNul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update_MajorIdsNull</w:t>
      </w:r>
      <w:r>
        <w:br/>
      </w:r>
      <w:r>
        <w:rPr>
          <w:i/>
          <w:sz w:val="18"/>
        </w:rPr>
        <w:t>Reference: Sheet "SBST_update",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552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MajorNotFoun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update_MajorNotFound</w:t>
      </w:r>
      <w:r>
        <w:br/>
      </w:r>
      <w:r>
        <w:rPr>
          <w:i/>
          <w:sz w:val="18"/>
        </w:rPr>
        <w:t>Reference: Sheet "SBST_update",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497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NotFoun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update_NotFound</w:t>
      </w:r>
      <w:r>
        <w:br/>
      </w:r>
      <w:r>
        <w:rPr>
          <w:i/>
          <w:sz w:val="18"/>
        </w:rPr>
        <w:t>Reference: Sheet "SBST_update",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2166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PartialMajorNotFoun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update_PartialMajorNotFound</w:t>
      </w:r>
      <w:r>
        <w:br/>
      </w:r>
      <w:r>
        <w:rPr>
          <w:i/>
          <w:sz w:val="18"/>
        </w:rPr>
        <w:t>Reference: Sheet "SBST_update",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39266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cce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update_Success</w:t>
      </w:r>
      <w:r>
        <w:br/>
      </w:r>
      <w:r>
        <w:rPr>
          <w:i/>
          <w:sz w:val="18"/>
        </w:rPr>
        <w:t>Reference: Sheet "SBST_update",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