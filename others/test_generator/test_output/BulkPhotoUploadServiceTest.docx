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BulkPhotoUploadServiceTest</w:t>
      </w:r>
    </w:p>
    <w:p>
      <w:pPr>
        <w:pStyle w:val="Heading2"/>
      </w:pPr>
      <w:r>
        <w:t>ProcessBulkUploadTests</w:t>
      </w:r>
    </w:p>
    <w:p>
      <w:r>
        <w:drawing>
          <wp:inline xmlns:a="http://schemas.openxmlformats.org/drawingml/2006/main" xmlns:pic="http://schemas.openxmlformats.org/drawingml/2006/picture">
            <wp:extent cx="5943600" cy="29467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BulkUploadTests_processBulkUpload_AddOnlyMode_NoExistingPhoto_Succ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processBulkUpload_AddOnlyMode_NoExistingPhoto_Success</w:t>
      </w:r>
      <w:r>
        <w:br/>
      </w:r>
      <w:r>
        <w:rPr>
          <w:i/>
          <w:sz w:val="18"/>
        </w:rPr>
        <w:t>Reference: Sheet "BPUS_processBulkUpload", Test Case TC11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1734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BulkUploadTests_processBulkUpload_AddOnlyMode_SkipsExistingPho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processBulkUpload_AddOnlyMode_SkipsExistingPhoto</w:t>
      </w:r>
      <w:r>
        <w:br/>
      </w:r>
      <w:r>
        <w:rPr>
          <w:i/>
          <w:sz w:val="18"/>
        </w:rPr>
        <w:t>Reference: Sheet "BPUS_processBulkUpload", Test Case TC06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6645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BulkUploadTests_processBulkUpload_CleanupTempDirectory_OnSuc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4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processBulkUpload_CleanupTempDirectory_OnSuccess</w:t>
      </w:r>
      <w:r>
        <w:br/>
      </w:r>
      <w:r>
        <w:rPr>
          <w:i/>
          <w:sz w:val="18"/>
        </w:rPr>
        <w:t>Reference: Sheet "BPUS_processBulkUpload", Test Case TC10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2288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BulkUploadTests_processBulkUpload_DuplicateRollNumbers_KeepsFirstOccurr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processBulkUpload_DuplicateRollNumbers_KeepsFirstOccurrence</w:t>
      </w:r>
      <w:r>
        <w:br/>
      </w:r>
      <w:r>
        <w:rPr>
          <w:i/>
          <w:sz w:val="18"/>
        </w:rPr>
        <w:t>Reference: Sheet "BPUS_processBulkUpload", Test Case TC08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0407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BulkUploadTests_processBulkUpload_EmbeddingGenerationFails_ReturnsErr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0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processBulkUpload_EmbeddingGenerationFails_ReturnsError</w:t>
      </w:r>
      <w:r>
        <w:br/>
      </w:r>
      <w:r>
        <w:rPr>
          <w:i/>
          <w:sz w:val="18"/>
        </w:rPr>
        <w:t>Reference: Sheet "BPUS_processBulkUpload", Test Case TC07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2773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BulkUploadTests_processBulkUpload_EmptyCsv_ReturnsZeroResul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7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processBulkUpload_EmptyCsv_ReturnsZeroResults</w:t>
      </w:r>
      <w:r>
        <w:br/>
      </w:r>
      <w:r>
        <w:rPr>
          <w:i/>
          <w:sz w:val="18"/>
        </w:rPr>
        <w:t>Reference: Sheet "BPUS_processBulkUpload", Test Case TC12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83739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BulkUploadTests_processBulkUpload_ImageNotFoundInZip_ReturnsErr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processBulkUpload_ImageNotFoundInZip_ReturnsError</w:t>
      </w:r>
      <w:r>
        <w:br/>
      </w:r>
      <w:r>
        <w:rPr>
          <w:i/>
          <w:sz w:val="18"/>
        </w:rPr>
        <w:t>Reference: Sheet "BPUS_processBulkUpload", Test Case TC05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82553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BulkUploadTests_processBulkUpload_InvalidMode_ThrowsExcep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5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processBulkUpload_InvalidMode_ThrowsException</w:t>
      </w:r>
      <w:r>
        <w:br/>
      </w:r>
      <w:r>
        <w:rPr>
          <w:i/>
          <w:sz w:val="18"/>
        </w:rPr>
        <w:t>Reference: Sheet "BPUS_processBulkUpload",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5712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BulkUploadTests_processBulkUpload_MultipleStudents_Succes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processBulkUpload_MultipleStudents_Success</w:t>
      </w:r>
      <w:r>
        <w:br/>
      </w:r>
      <w:r>
        <w:rPr>
          <w:i/>
          <w:sz w:val="18"/>
        </w:rPr>
        <w:t>Reference: Sheet "BPUS_processBulkUpload",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3228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BulkUploadTests_processBulkUpload_NullEmbeddingVector_ReturnsErro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processBulkUpload_NullEmbeddingVector_ReturnsError</w:t>
      </w:r>
      <w:r>
        <w:br/>
      </w:r>
      <w:r>
        <w:rPr>
          <w:i/>
          <w:sz w:val="18"/>
        </w:rPr>
        <w:t>Reference: Sheet "BPUS_processBulkUpload", Test Case TC13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41694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BulkUploadTests_processBulkUpload_PartialSucces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processBulkUpload_PartialSuccess</w:t>
      </w:r>
      <w:r>
        <w:br/>
      </w:r>
      <w:r>
        <w:rPr>
          <w:i/>
          <w:sz w:val="18"/>
        </w:rPr>
        <w:t>Reference: Sheet "BPUS_processBulkUpload", Test Case TC09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32289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BulkUploadTests_processBulkUpload_SingleStudent_AddAndUpdate_Succes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processBulkUpload_SingleStudent_AddAndUpdate_Success</w:t>
      </w:r>
      <w:r>
        <w:br/>
      </w:r>
      <w:r>
        <w:rPr>
          <w:i/>
          <w:sz w:val="18"/>
        </w:rPr>
        <w:t>Reference: Sheet "BPUS_processBulkUpload", Test Case TC01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06140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BulkUploadTests_processBulkUpload_StudentNotFound_ReturnsErro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processBulkUpload_StudentNotFound_ReturnsError</w:t>
      </w:r>
      <w:r>
        <w:br/>
      </w:r>
      <w:r>
        <w:rPr>
          <w:i/>
          <w:sz w:val="18"/>
        </w:rPr>
        <w:t>Reference: Sheet "BPUS_processBulkUpload", Test Case TC04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