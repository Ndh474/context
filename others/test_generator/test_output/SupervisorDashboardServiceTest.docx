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SupervisorDashboardServiceTest</w:t>
      </w:r>
    </w:p>
    <w:p>
      <w:pPr>
        <w:pStyle w:val="Heading2"/>
      </w:pPr>
      <w:r>
        <w:t>GetDashboardDataTests</w:t>
      </w:r>
    </w:p>
    <w:p>
      <w:r>
        <w:drawing>
          <wp:inline xmlns:a="http://schemas.openxmlformats.org/drawingml/2006/main" xmlns:pic="http://schemas.openxmlformats.org/drawingml/2006/picture">
            <wp:extent cx="5943600" cy="1821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ActivitySlotNull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getDashboardData_ActivitySlotNullId</w:t>
      </w:r>
      <w:r>
        <w:br/>
      </w:r>
      <w:r>
        <w:rPr>
          <w:i/>
          <w:sz w:val="18"/>
        </w:rPr>
        <w:t>Reference: Sheet "SVDST_getDashboard", Test Case TC18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6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CurrentSemesterDiffe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getDashboardData_CurrentSemesterDifferent</w:t>
      </w:r>
      <w:r>
        <w:br/>
      </w:r>
      <w:r>
        <w:rPr>
          <w:i/>
          <w:sz w:val="18"/>
        </w:rPr>
        <w:t>Reference: Sheet "SVDST_getDashboard", Test Case TC20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0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EmptySemestersWith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getDashboardData_EmptySemestersWithData</w:t>
      </w:r>
      <w:r>
        <w:br/>
      </w:r>
      <w:r>
        <w:rPr>
          <w:i/>
          <w:sz w:val="18"/>
        </w:rPr>
        <w:t>Reference: Sheet "SVDST_getDashboard",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821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ExamSlotNull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getDashboardData_ExamSlotNullId</w:t>
      </w:r>
      <w:r>
        <w:br/>
      </w:r>
      <w:r>
        <w:rPr>
          <w:i/>
          <w:sz w:val="18"/>
        </w:rPr>
        <w:t>Reference: Sheet "SVDST_getDashboard", Test Case TC19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071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ExceptionInAttendanceStatsFor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getDashboardData_ExceptionInAttendanceStatsForActivity</w:t>
      </w:r>
      <w:r>
        <w:br/>
      </w:r>
      <w:r>
        <w:rPr>
          <w:i/>
          <w:sz w:val="18"/>
        </w:rPr>
        <w:t>Reference: Sheet "SVDST_getDashboard", Test Case TC16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07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ExceptionInAttendanceStatsForEx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getDashboardData_ExceptionInAttendanceStatsForExams</w:t>
      </w:r>
      <w:r>
        <w:br/>
      </w:r>
      <w:r>
        <w:rPr>
          <w:i/>
          <w:sz w:val="18"/>
        </w:rPr>
        <w:t>Reference: Sheet "SVDST_getDashboard", Test Case TC17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656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ExceptionInCalculateSta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getDashboardData_ExceptionInCalculateStats</w:t>
      </w:r>
      <w:r>
        <w:br/>
      </w:r>
      <w:r>
        <w:rPr>
          <w:i/>
          <w:sz w:val="18"/>
        </w:rPr>
        <w:t>Reference: Sheet "SVDST_getDashboard", Test Case TC11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0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ExceptionInGetSemes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getDashboardData_ExceptionInGetSemesters</w:t>
      </w:r>
      <w:r>
        <w:br/>
      </w:r>
      <w:r>
        <w:rPr>
          <w:i/>
          <w:sz w:val="18"/>
        </w:rPr>
        <w:t>Reference: Sheet "SVDST_getDashboard", Test Case TC10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02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ExceptionInRecent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getDashboardData_ExceptionInRecentActivity</w:t>
      </w:r>
      <w:r>
        <w:br/>
      </w:r>
      <w:r>
        <w:rPr>
          <w:i/>
          <w:sz w:val="18"/>
        </w:rPr>
        <w:t>Reference: Sheet "SVDST_getDashboard", Test Case TC12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802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ExceptionInUpcomingExam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getDashboardData_ExceptionInUpcomingExams</w:t>
      </w:r>
      <w:r>
        <w:br/>
      </w:r>
      <w:r>
        <w:rPr>
          <w:i/>
          <w:sz w:val="18"/>
        </w:rPr>
        <w:t>Reference: Sheet "SVDST_getDashboard", Test Case TC13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152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NegativeSemeste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getDashboardData_NegativeSemesterId</w:t>
      </w:r>
      <w:r>
        <w:br/>
      </w:r>
      <w:r>
        <w:rPr>
          <w:i/>
          <w:sz w:val="18"/>
        </w:rPr>
        <w:t>Reference: Sheet "SVDST_getDashboard",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152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NegativeSupervisor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getDashboardData_NegativeSupervisorId</w:t>
      </w:r>
      <w:r>
        <w:br/>
      </w:r>
      <w:r>
        <w:rPr>
          <w:i/>
          <w:sz w:val="18"/>
        </w:rPr>
        <w:t>Reference: Sheet "SVDST_getDashboard",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948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NoCurrentSemes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getDashboardData_NoCurrentSemester</w:t>
      </w:r>
      <w:r>
        <w:br/>
      </w:r>
      <w:r>
        <w:rPr>
          <w:i/>
          <w:sz w:val="18"/>
        </w:rPr>
        <w:t>Reference: Sheet "SVDST_getDashboard",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90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NullSupervisorI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getDashboardData_NullSupervisorId</w:t>
      </w:r>
      <w:r>
        <w:br/>
      </w:r>
      <w:r>
        <w:rPr>
          <w:i/>
          <w:sz w:val="18"/>
        </w:rPr>
        <w:t>Reference: Sheet "SVDST_getDashboard",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656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Success_WithSemesterI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getDashboardData_Success_WithSemesterId</w:t>
      </w:r>
      <w:r>
        <w:br/>
      </w:r>
      <w:r>
        <w:rPr>
          <w:i/>
          <w:sz w:val="18"/>
        </w:rPr>
        <w:t>Reference: Sheet "SVDST_getDashboard",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38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Success_WithoutSemesterI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getDashboardData_Success_WithoutSemesterId</w:t>
      </w:r>
      <w:r>
        <w:br/>
      </w:r>
      <w:r>
        <w:rPr>
          <w:i/>
          <w:sz w:val="18"/>
        </w:rPr>
        <w:t>Reference: Sheet "SVDST_getDashboard",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8128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UnexpectedExcep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getDashboardData_UnexpectedException</w:t>
      </w:r>
      <w:r>
        <w:br/>
      </w:r>
      <w:r>
        <w:rPr>
          <w:i/>
          <w:sz w:val="18"/>
        </w:rPr>
        <w:t>Reference: Sheet "SVDST_getDashboard", Test Case TC21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779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WithRecentActivitySta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getDashboardData_WithRecentActivityStats</w:t>
      </w:r>
      <w:r>
        <w:br/>
      </w:r>
      <w:r>
        <w:rPr>
          <w:i/>
          <w:sz w:val="18"/>
        </w:rPr>
        <w:t>Reference: Sheet "SVDST_getDashboard", Test Case TC14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779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WithUpcomingExamsSta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getDashboardData_WithUpcomingExamsStats</w:t>
      </w:r>
      <w:r>
        <w:br/>
      </w:r>
      <w:r>
        <w:rPr>
          <w:i/>
          <w:sz w:val="18"/>
        </w:rPr>
        <w:t>Reference: Sheet "SVDST_getDashboard", Test Case TC15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279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ZeroSemesterI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getDashboardData_ZeroSemesterId</w:t>
      </w:r>
      <w:r>
        <w:br/>
      </w:r>
      <w:r>
        <w:rPr>
          <w:i/>
          <w:sz w:val="18"/>
        </w:rPr>
        <w:t>Reference: Sheet "SVDST_getDashboard",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0279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DashboardDataTests_getDashboardData_ZeroSupervisorI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getDashboardData_ZeroSupervisorId</w:t>
      </w:r>
      <w:r>
        <w:br/>
      </w:r>
      <w:r>
        <w:rPr>
          <w:i/>
          <w:sz w:val="18"/>
        </w:rPr>
        <w:t>Reference: Sheet "SVDST_getDashboard", Test Case TC04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