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LecturerServiceTest</w:t>
      </w:r>
    </w:p>
    <w:p>
      <w:pPr>
        <w:pStyle w:val="Heading2"/>
      </w:pPr>
      <w:r>
        <w:t>GetLecturerSemestersWithClassesByUserIdTests</w:t>
      </w:r>
    </w:p>
    <w:p>
      <w:r>
        <w:drawing>
          <wp:inline xmlns:a="http://schemas.openxmlformats.org/drawingml/2006/main" xmlns:pic="http://schemas.openxmlformats.org/drawingml/2006/picture">
            <wp:extent cx="5943600" cy="2608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ByUserIdTests_getLecturerSemestersWithClassesByUserId_ClassWithoutSubj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getLecturerSemestersWithClassesByUserId_ClassWithoutSubject</w:t>
      </w:r>
      <w:r>
        <w:br/>
      </w:r>
      <w:r>
        <w:rPr>
          <w:i/>
          <w:sz w:val="18"/>
        </w:rPr>
        <w:t>Reference: Sheet "LST_getSemestersByUserId",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12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ByUserIdTests_getLecturerSemestersWithClassesByUserId_ClassesSortedBy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getLecturerSemestersWithClassesByUserId_ClassesSortedByCode</w:t>
      </w:r>
      <w:r>
        <w:br/>
      </w:r>
      <w:r>
        <w:rPr>
          <w:i/>
          <w:sz w:val="18"/>
        </w:rPr>
        <w:t>Reference: Sheet "LST_getSemestersByUserId",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1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ByUserIdTests_getLecturerSemestersWithClassesByUserId_DeduplicateSeme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getLecturerSemestersWithClassesByUserId_DeduplicateSemesters</w:t>
      </w:r>
      <w:r>
        <w:br/>
      </w:r>
      <w:r>
        <w:rPr>
          <w:i/>
          <w:sz w:val="18"/>
        </w:rPr>
        <w:t>Reference: Sheet "LST_getSemestersByUserId",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17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ByUserIdTests_getLecturerSemestersWithClassesByUserId_Empty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getLecturerSemestersWithClassesByUserId_EmptyResult</w:t>
      </w:r>
      <w:r>
        <w:br/>
      </w:r>
      <w:r>
        <w:rPr>
          <w:i/>
          <w:sz w:val="18"/>
        </w:rPr>
        <w:t>Reference: Sheet "LST_getSemestersByUserId",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4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ByUserIdTests_getLecturerSemestersWithClassesByUserId_SortedByStartDateDes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getLecturerSemestersWithClassesByUserId_SortedByStartDateDesc</w:t>
      </w:r>
      <w:r>
        <w:br/>
      </w:r>
      <w:r>
        <w:rPr>
          <w:i/>
          <w:sz w:val="18"/>
        </w:rPr>
        <w:t>Reference: Sheet "LST_getSemestersByUserId",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4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ByUserIdTests_getLecturerSemestersWithClassesByUserId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getLecturerSemestersWithClassesByUserId_Success</w:t>
      </w:r>
      <w:r>
        <w:br/>
      </w:r>
      <w:r>
        <w:rPr>
          <w:i/>
          <w:sz w:val="18"/>
        </w:rPr>
        <w:t>Reference: Sheet "LST_getSemestersByUserId", Test Case TC01</w:t>
      </w:r>
    </w:p>
    <w:p/>
    <w:p>
      <w:pPr>
        <w:pStyle w:val="Heading2"/>
      </w:pPr>
      <w:r>
        <w:t>GetLecturerSemestersWithClassesTests</w:t>
      </w:r>
    </w:p>
    <w:p>
      <w:r>
        <w:drawing>
          <wp:inline xmlns:a="http://schemas.openxmlformats.org/drawingml/2006/main" xmlns:pic="http://schemas.openxmlformats.org/drawingml/2006/picture">
            <wp:extent cx="5943600" cy="30924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Tests_getLecturerSemestersWithClasses_ClassWithoutSubj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getLecturerSemestersWithClasses_ClassWithoutSubject</w:t>
      </w:r>
      <w:r>
        <w:br/>
      </w:r>
      <w:r>
        <w:rPr>
          <w:i/>
          <w:sz w:val="18"/>
        </w:rPr>
        <w:t>Reference: Sheet "LST_getSemestersClasses",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530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Tests_getLecturerSemestersWithClasses_ClassesSortedBy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getLecturerSemestersWithClasses_ClassesSortedByCode</w:t>
      </w:r>
      <w:r>
        <w:br/>
      </w:r>
      <w:r>
        <w:rPr>
          <w:i/>
          <w:sz w:val="18"/>
        </w:rPr>
        <w:t>Reference: Sheet "LST_getSemestersClasses",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74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Tests_getLecturerSemestersWithClasses_DeduplicateSemes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getLecturerSemestersWithClasses_DeduplicateSemesters</w:t>
      </w:r>
      <w:r>
        <w:br/>
      </w:r>
      <w:r>
        <w:rPr>
          <w:i/>
          <w:sz w:val="18"/>
        </w:rPr>
        <w:t>Reference: Sheet "LST_getSemestersClasses",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79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Tests_getLecturerSemestersWithClasses_Empty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getLecturerSemestersWithClasses_EmptyResult</w:t>
      </w:r>
      <w:r>
        <w:br/>
      </w:r>
      <w:r>
        <w:rPr>
          <w:i/>
          <w:sz w:val="18"/>
        </w:rPr>
        <w:t>Reference: Sheet "LST_getSemestersClasses",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547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Tests_getLecturerSemestersWithClasses_NotAuthentic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getLecturerSemestersWithClasses_NotAuthenticated</w:t>
      </w:r>
      <w:r>
        <w:br/>
      </w:r>
      <w:r>
        <w:rPr>
          <w:i/>
          <w:sz w:val="18"/>
        </w:rPr>
        <w:t>Reference: Sheet "LST_getSemestersClasses",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136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Tests_getLecturerSemestersWithClasses_SortedByStartDateDes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getLecturerSemestersWithClasses_SortedByStartDateDesc</w:t>
      </w:r>
      <w:r>
        <w:br/>
      </w:r>
      <w:r>
        <w:rPr>
          <w:i/>
          <w:sz w:val="18"/>
        </w:rPr>
        <w:t>Reference: Sheet "LST_getSemestersClasses",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136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LecturerSemestersWithClassesTests_getLecturerSemestersWithClasses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getLecturerSemestersWithClasses_Success</w:t>
      </w:r>
      <w:r>
        <w:br/>
      </w:r>
      <w:r>
        <w:rPr>
          <w:i/>
          <w:sz w:val="18"/>
        </w:rPr>
        <w:t>Reference: Sheet "LST_getSemestersClasses",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