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SlotSessionServiceTest</w:t>
      </w:r>
    </w:p>
    <w:p>
      <w:pPr>
        <w:pStyle w:val="Heading2"/>
      </w:pPr>
      <w:r>
        <w:t>RescanExamSessionTests</w:t>
      </w:r>
    </w:p>
    <w:p>
      <w:r>
        <w:drawing>
          <wp:inline xmlns:a="http://schemas.openxmlformats.org/drawingml/2006/main" xmlns:pic="http://schemas.openxmlformats.org/drawingml/2006/picture">
            <wp:extent cx="5943600" cy="215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anExamSessionTests_rescanExamSession_IncrementExamScan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rescanExamSession_IncrementExamScanCount</w:t>
      </w:r>
      <w:r>
        <w:br/>
      </w:r>
      <w:r>
        <w:rPr>
          <w:i/>
          <w:sz w:val="18"/>
        </w:rPr>
        <w:t>Reference: Sheet "SSST_rescanExamSession",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11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anExamSessionTests_rescanExamSession_IncrementExamScanCountFromN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rescanExamSession_IncrementExamScanCountFromNull</w:t>
      </w:r>
      <w:r>
        <w:br/>
      </w:r>
      <w:r>
        <w:rPr>
          <w:i/>
          <w:sz w:val="18"/>
        </w:rPr>
        <w:t>Reference: Sheet "SSST_rescanExamSession",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anExamSessionTests_rescanExamSession_NoActiveCamer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rescanExamSession_NoActiveCameras</w:t>
      </w:r>
      <w:r>
        <w:br/>
      </w:r>
      <w:r>
        <w:rPr>
          <w:i/>
          <w:sz w:val="18"/>
        </w:rPr>
        <w:t>Reference: Sheet "SSST_rescanExamSession",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96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anExamSessionTests_rescanExamSession_NotAssignedToS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rescanExamSession_NotAssignedToSlot</w:t>
      </w:r>
      <w:r>
        <w:br/>
      </w:r>
      <w:r>
        <w:rPr>
          <w:i/>
          <w:sz w:val="18"/>
        </w:rPr>
        <w:t>Reference: Sheet "SSST_rescanExamSession",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542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anExamSessionTests_rescanExamSession_PythonService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rescanExamSession_PythonServiceError</w:t>
      </w:r>
      <w:r>
        <w:br/>
      </w:r>
      <w:r>
        <w:rPr>
          <w:i/>
          <w:sz w:val="18"/>
        </w:rPr>
        <w:t>Reference: Sheet "SSST_rescanExamSession",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753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anExamSessionTests_rescanExamSession_SlotNot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rescanExamSession_SlotNotFound</w:t>
      </w:r>
      <w:r>
        <w:br/>
      </w:r>
      <w:r>
        <w:rPr>
          <w:i/>
          <w:sz w:val="18"/>
        </w:rPr>
        <w:t>Reference: Sheet "SSST_rescanExamSession",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079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anExamSessionTests_rescanExamSession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rescanExamSession_Success</w:t>
      </w:r>
      <w:r>
        <w:br/>
      </w:r>
      <w:r>
        <w:rPr>
          <w:i/>
          <w:sz w:val="18"/>
        </w:rPr>
        <w:t>Reference: Sheet "SSST_rescanExamSession", Test Case TC01</w:t>
      </w:r>
    </w:p>
    <w:p/>
    <w:p>
      <w:pPr>
        <w:pStyle w:val="Heading2"/>
      </w:pPr>
      <w:r>
        <w:t>StartExamSessionTests</w:t>
      </w:r>
    </w:p>
    <w:p>
      <w:r>
        <w:drawing>
          <wp:inline xmlns:a="http://schemas.openxmlformats.org/drawingml/2006/main" xmlns:pic="http://schemas.openxmlformats.org/drawingml/2006/picture">
            <wp:extent cx="5943600" cy="16569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ExamSessionTests_startExamSession_InactiveS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startExamSession_InactiveSlot</w:t>
      </w:r>
      <w:r>
        <w:br/>
      </w:r>
      <w:r>
        <w:rPr>
          <w:i/>
          <w:sz w:val="18"/>
        </w:rPr>
        <w:t>Reference: Sheet "SSST_startExamSession",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115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ExamSessionTests_startExamSession_IncrementExamScanCountFromN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startExamSession_IncrementExamScanCountFromNull</w:t>
      </w:r>
      <w:r>
        <w:br/>
      </w:r>
      <w:r>
        <w:rPr>
          <w:i/>
          <w:sz w:val="18"/>
        </w:rPr>
        <w:t>Reference: Sheet "SSST_startExamSession",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481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ExamSessionTests_startExamSession_LectureWithPtS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startExamSession_LectureWithPtSlot</w:t>
      </w:r>
      <w:r>
        <w:br/>
      </w:r>
      <w:r>
        <w:rPr>
          <w:i/>
          <w:sz w:val="18"/>
        </w:rPr>
        <w:t>Reference: Sheet "SSST_startExamSession",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ExamSessionTests_startExamSession_NoActiveCame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startExamSession_NoActiveCameras</w:t>
      </w:r>
      <w:r>
        <w:br/>
      </w:r>
      <w:r>
        <w:rPr>
          <w:i/>
          <w:sz w:val="18"/>
        </w:rPr>
        <w:t>Reference: Sheet "SSST_startExamSession",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822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ExamSessionTests_startExamSession_NoStudentsWithEmbedd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startExamSession_NoStudentsWithEmbeddings</w:t>
      </w:r>
      <w:r>
        <w:br/>
      </w:r>
      <w:r>
        <w:rPr>
          <w:i/>
          <w:sz w:val="18"/>
        </w:rPr>
        <w:t>Reference: Sheet "SSST_startExamSession",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965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ExamSessionTests_startExamSession_NotAssignedToSl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startExamSession_NotAssignedToSlot</w:t>
      </w:r>
      <w:r>
        <w:br/>
      </w:r>
      <w:r>
        <w:rPr>
          <w:i/>
          <w:sz w:val="18"/>
        </w:rPr>
        <w:t>Reference: Sheet "SSST_startExamSession",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542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ExamSessionTests_startExamSession_PythonServiceErr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startExamSession_PythonServiceError</w:t>
      </w:r>
      <w:r>
        <w:br/>
      </w:r>
      <w:r>
        <w:rPr>
          <w:i/>
          <w:sz w:val="18"/>
        </w:rPr>
        <w:t>Reference: Sheet "SSST_startExamSession",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569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ExamSessionTests_startExamSession_RegularSessionRunn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startExamSession_RegularSessionRunning</w:t>
      </w:r>
      <w:r>
        <w:br/>
      </w:r>
      <w:r>
        <w:rPr>
          <w:i/>
          <w:sz w:val="18"/>
        </w:rPr>
        <w:t>Reference: Sheet "SSST_startExamSession",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753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ExamSessionTests_startExamSession_SlotNotFoun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startExamSession_SlotNotFound</w:t>
      </w:r>
      <w:r>
        <w:br/>
      </w:r>
      <w:r>
        <w:rPr>
          <w:i/>
          <w:sz w:val="18"/>
        </w:rPr>
        <w:t>Reference: Sheet "SSST_startExamSession",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079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ExamSessionTests_startExamSession_Succe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startExamSession_Success</w:t>
      </w:r>
      <w:r>
        <w:br/>
      </w:r>
      <w:r>
        <w:rPr>
          <w:i/>
          <w:sz w:val="18"/>
        </w:rPr>
        <w:t>Reference: Sheet "SSST_startExamSession", Test Case TC01</w:t>
      </w:r>
    </w:p>
    <w:p/>
    <w:p>
      <w:pPr>
        <w:pStyle w:val="Heading2"/>
      </w:pPr>
      <w:r>
        <w:t>StartSessionTests</w:t>
      </w:r>
    </w:p>
    <w:p>
      <w:r>
        <w:drawing>
          <wp:inline xmlns:a="http://schemas.openxmlformats.org/drawingml/2006/main" xmlns:pic="http://schemas.openxmlformats.org/drawingml/2006/picture">
            <wp:extent cx="5943600" cy="26362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AllStudentsInacti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startSession_AllStudentsInactive</w:t>
      </w:r>
      <w:r>
        <w:br/>
      </w:r>
      <w:r>
        <w:rPr>
          <w:i/>
          <w:sz w:val="18"/>
        </w:rPr>
        <w:t>Reference: Sheet "SSST_startSession", Test Case TC14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59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ExamSessionRunn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startSession_ExamSessionRunning</w:t>
      </w:r>
      <w:r>
        <w:br/>
      </w:r>
      <w:r>
        <w:rPr>
          <w:i/>
          <w:sz w:val="18"/>
        </w:rPr>
        <w:t>Reference: Sheet "SSST_startSession",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042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FinalExamSlo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startSession_FinalExamSlot</w:t>
      </w:r>
      <w:r>
        <w:br/>
      </w:r>
      <w:r>
        <w:rPr>
          <w:i/>
          <w:sz w:val="18"/>
        </w:rPr>
        <w:t>Reference: Sheet "SSST_startSession", Test Case TC11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1364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InactiveCameraFilter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startSession_InactiveCameraFiltered</w:t>
      </w:r>
      <w:r>
        <w:br/>
      </w:r>
      <w:r>
        <w:rPr>
          <w:i/>
          <w:sz w:val="18"/>
        </w:rPr>
        <w:t>Reference: Sheet "SSST_startSession", Test Case TC12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59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InactiveSlo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startSession_InactiveSlot</w:t>
      </w:r>
      <w:r>
        <w:br/>
      </w:r>
      <w:r>
        <w:rPr>
          <w:i/>
          <w:sz w:val="18"/>
        </w:rPr>
        <w:t>Reference: Sheet "SSST_startSession",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56972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InactiveStudentFilter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startSession_InactiveStudentFiltered</w:t>
      </w:r>
      <w:r>
        <w:br/>
      </w:r>
      <w:r>
        <w:rPr>
          <w:i/>
          <w:sz w:val="18"/>
        </w:rPr>
        <w:t>Reference: Sheet "SSST_startSession", Test Case TC13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38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IncrementScanCountFromNul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startSession_IncrementScanCountFromNull</w:t>
      </w:r>
      <w:r>
        <w:br/>
      </w:r>
      <w:r>
        <w:rPr>
          <w:i/>
          <w:sz w:val="18"/>
        </w:rPr>
        <w:t>Reference: Sheet "SSST_startSession",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8869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LectureSlotNoClas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startSession_LectureSlotNoClass</w:t>
      </w:r>
      <w:r>
        <w:br/>
      </w:r>
      <w:r>
        <w:rPr>
          <w:i/>
          <w:sz w:val="18"/>
        </w:rPr>
        <w:t>Reference: Sheet "SSST_startSession",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243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NoActiveCamera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startSession_NoActiveCameras</w:t>
      </w:r>
      <w:r>
        <w:br/>
      </w:r>
      <w:r>
        <w:rPr>
          <w:i/>
          <w:sz w:val="18"/>
        </w:rPr>
        <w:t>Reference: Sheet "SSST_startSession",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6013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NoStudentsWithEmbedding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startSession_NoStudentsWithEmbeddings</w:t>
      </w:r>
      <w:r>
        <w:br/>
      </w:r>
      <w:r>
        <w:rPr>
          <w:i/>
          <w:sz w:val="18"/>
        </w:rPr>
        <w:t>Reference: Sheet "SSST_startSession",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083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NotAssignedToSlo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startSession_NotAssignedToSlot</w:t>
      </w:r>
      <w:r>
        <w:br/>
      </w:r>
      <w:r>
        <w:rPr>
          <w:i/>
          <w:sz w:val="18"/>
        </w:rPr>
        <w:t>Reference: Sheet "SSST_startSession",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083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SlotNotFoun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startSession_SlotNotFound</w:t>
      </w:r>
      <w:r>
        <w:br/>
      </w:r>
      <w:r>
        <w:rPr>
          <w:i/>
          <w:sz w:val="18"/>
        </w:rPr>
        <w:t>Reference: Sheet "SSST_startSession",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240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Success_InitialMod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startSession_Success_InitialMode</w:t>
      </w:r>
      <w:r>
        <w:br/>
      </w:r>
      <w:r>
        <w:rPr>
          <w:i/>
          <w:sz w:val="18"/>
        </w:rPr>
        <w:t>Reference: Sheet "SSST_startSession",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172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ssionTests_startSession_Success_RescanMod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startSession_Success_RescanMode</w:t>
      </w:r>
      <w:r>
        <w:br/>
      </w:r>
      <w:r>
        <w:rPr>
          <w:i/>
          <w:sz w:val="18"/>
        </w:rPr>
        <w:t>Reference: Sheet "SSST_startSession", Test Case TC02</w:t>
      </w:r>
    </w:p>
    <w:p/>
    <w:p>
      <w:pPr>
        <w:pStyle w:val="Heading2"/>
      </w:pPr>
      <w:r>
        <w:t>StopExamSessionTests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ExamSessionTests_stopExamSession_InitialModeAutoFinaliz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stopExamSession_InitialModeAutoFinalizes</w:t>
      </w:r>
      <w:r>
        <w:br/>
      </w:r>
      <w:r>
        <w:rPr>
          <w:i/>
          <w:sz w:val="18"/>
        </w:rPr>
        <w:t>Reference: Sheet "SSST_stopExamSession",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9659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ExamSessionTests_stopExamSession_NotAssignedToSlo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stopExamSession_NotAssignedToSlot</w:t>
      </w:r>
      <w:r>
        <w:br/>
      </w:r>
      <w:r>
        <w:rPr>
          <w:i/>
          <w:sz w:val="18"/>
        </w:rPr>
        <w:t>Reference: Sheet "SSST_stopExamSession",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073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ExamSessionTests_stopExamSession_PythonServiceUnavailabl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stopExamSession_PythonServiceUnavailable</w:t>
      </w:r>
      <w:r>
        <w:br/>
      </w:r>
      <w:r>
        <w:rPr>
          <w:i/>
          <w:sz w:val="18"/>
        </w:rPr>
        <w:t>Reference: Sheet "SSST_stopExamSession",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8960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ExamSessionTests_stopExamSession_RescanModeAppliesReviewFlag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stopExamSession_RescanModeAppliesReviewFlags</w:t>
      </w:r>
      <w:r>
        <w:br/>
      </w:r>
      <w:r>
        <w:rPr>
          <w:i/>
          <w:sz w:val="18"/>
        </w:rPr>
        <w:t>Reference: Sheet "SSST_stopExamSession",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5758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ExamSessionTests_stopExamSession_RescanNullRecognizedId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stopExamSession_RescanNullRecognizedIds</w:t>
      </w:r>
      <w:r>
        <w:br/>
      </w:r>
      <w:r>
        <w:rPr>
          <w:i/>
          <w:sz w:val="18"/>
        </w:rPr>
        <w:t>Reference: Sheet "SSST_stopExamSession",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753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ExamSessionTests_stopExamSession_SlotNotFoun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stopExamSession_SlotNotFound</w:t>
      </w:r>
      <w:r>
        <w:br/>
      </w:r>
      <w:r>
        <w:rPr>
          <w:i/>
          <w:sz w:val="18"/>
        </w:rPr>
        <w:t>Reference: Sheet "SSST_stopExamSession",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3938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ExamSessionTests_stopExamSession_Succes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stopExamSession_Success</w:t>
      </w:r>
      <w:r>
        <w:br/>
      </w:r>
      <w:r>
        <w:rPr>
          <w:i/>
          <w:sz w:val="18"/>
        </w:rPr>
        <w:t>Reference: Sheet "SSST_stopExamSession", Test Case TC01</w:t>
      </w:r>
    </w:p>
    <w:p/>
    <w:p>
      <w:pPr>
        <w:pStyle w:val="Heading2"/>
      </w:pPr>
      <w:r>
        <w:t>StopSessionTests</w:t>
      </w:r>
    </w:p>
    <w:p>
      <w:r>
        <w:drawing>
          <wp:inline xmlns:a="http://schemas.openxmlformats.org/drawingml/2006/main" xmlns:pic="http://schemas.openxmlformats.org/drawingml/2006/picture">
            <wp:extent cx="5943600" cy="290539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SessionTests_stopSession_InitialModeAutoFinalize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stopSession_InitialModeAutoFinalizes</w:t>
      </w:r>
      <w:r>
        <w:br/>
      </w:r>
      <w:r>
        <w:rPr>
          <w:i/>
          <w:sz w:val="18"/>
        </w:rPr>
        <w:t>Reference: Sheet "SSST_stopSession",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9659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SessionTests_stopSession_NotAssignedToSlo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stopSession_NotAssignedToSlot</w:t>
      </w:r>
      <w:r>
        <w:br/>
      </w:r>
      <w:r>
        <w:rPr>
          <w:i/>
          <w:sz w:val="18"/>
        </w:rPr>
        <w:t>Reference: Sheet "SSST_stopSession",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073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SessionTests_stopSession_PythonServiceUnavailabl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stopSession_PythonServiceUnavailable</w:t>
      </w:r>
      <w:r>
        <w:br/>
      </w:r>
      <w:r>
        <w:rPr>
          <w:i/>
          <w:sz w:val="18"/>
        </w:rPr>
        <w:t>Reference: Sheet "SSST_stopSession",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896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SessionTests_stopSession_RescanModeAppliesReviewFlag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stopSession_RescanModeAppliesReviewFlags</w:t>
      </w:r>
      <w:r>
        <w:br/>
      </w:r>
      <w:r>
        <w:rPr>
          <w:i/>
          <w:sz w:val="18"/>
        </w:rPr>
        <w:t>Reference: Sheet "SSST_stopSession",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087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SessionTests_stopSession_RescanNullRecognizedId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stopSession_RescanNullRecognizedIds</w:t>
      </w:r>
      <w:r>
        <w:br/>
      </w:r>
      <w:r>
        <w:rPr>
          <w:i/>
          <w:sz w:val="18"/>
        </w:rPr>
        <w:t>Reference: Sheet "SSST_stopSession",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7536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SessionTests_stopSession_SlotNotFoun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stopSession_SlotNotFound</w:t>
      </w:r>
      <w:r>
        <w:br/>
      </w:r>
      <w:r>
        <w:rPr>
          <w:i/>
          <w:sz w:val="18"/>
        </w:rPr>
        <w:t>Reference: Sheet "SSST_stopSession",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95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SessionTests_stopSession_Succes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stopSession_Success</w:t>
      </w:r>
      <w:r>
        <w:br/>
      </w:r>
      <w:r>
        <w:rPr>
          <w:i/>
          <w:sz w:val="18"/>
        </w:rPr>
        <w:t>Reference: Sheet "SSST_stopSession",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