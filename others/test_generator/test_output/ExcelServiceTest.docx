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ExcelServiceTest</w:t>
      </w:r>
    </w:p>
    <w:p>
      <w:pPr>
        <w:pStyle w:val="Heading2"/>
      </w:pPr>
      <w:r>
        <w:t>ImportStudentsTests</w:t>
      </w:r>
    </w:p>
    <w:p>
      <w:r>
        <w:drawing>
          <wp:inline xmlns:a="http://schemas.openxmlformats.org/drawingml/2006/main" xmlns:pic="http://schemas.openxmlformats.org/drawingml/2006/picture">
            <wp:extent cx="5943600" cy="2372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DuplicateRollNu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importStudents_DuplicateRollNumber</w:t>
      </w:r>
      <w:r>
        <w:br/>
      </w:r>
      <w:r>
        <w:rPr>
          <w:i/>
          <w:sz w:val="18"/>
        </w:rPr>
        <w:t>Reference: Sheet "EXCST_importStudents",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04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DuplicateUser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importStudents_DuplicateUsername</w:t>
      </w:r>
      <w:r>
        <w:br/>
      </w:r>
      <w:r>
        <w:rPr>
          <w:i/>
          <w:sz w:val="18"/>
        </w:rPr>
        <w:t>Reference: Sheet "EXCST_importStudents",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18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Empty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importStudents_EmptyFile</w:t>
      </w:r>
      <w:r>
        <w:br/>
      </w:r>
      <w:r>
        <w:rPr>
          <w:i/>
          <w:sz w:val="18"/>
        </w:rPr>
        <w:t>Reference: Sheet "EXCST_importStudents",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18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Header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importStudents_HeaderOnly</w:t>
      </w:r>
      <w:r>
        <w:br/>
      </w:r>
      <w:r>
        <w:rPr>
          <w:i/>
          <w:sz w:val="18"/>
        </w:rPr>
        <w:t>Reference: Sheet "EXCST_importStudents",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86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InvalidEm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importStudents_InvalidEmail</w:t>
      </w:r>
      <w:r>
        <w:br/>
      </w:r>
      <w:r>
        <w:rPr>
          <w:i/>
          <w:sz w:val="18"/>
        </w:rPr>
        <w:t>Reference: Sheet "EXCST_importStudents",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70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InvalidFileFor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importStudents_InvalidFileFormat</w:t>
      </w:r>
      <w:r>
        <w:br/>
      </w:r>
      <w:r>
        <w:rPr>
          <w:i/>
          <w:sz w:val="18"/>
        </w:rPr>
        <w:t>Reference: Sheet "EXCST_importStudents",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27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MajorNotF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importStudents_MajorNotFound</w:t>
      </w:r>
      <w:r>
        <w:br/>
      </w:r>
      <w:r>
        <w:rPr>
          <w:i/>
          <w:sz w:val="18"/>
        </w:rPr>
        <w:t>Reference: Sheet "EXCST_importStudents",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585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MissingFiel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importStudents_MissingFields</w:t>
      </w:r>
      <w:r>
        <w:br/>
      </w:r>
      <w:r>
        <w:rPr>
          <w:i/>
          <w:sz w:val="18"/>
        </w:rPr>
        <w:t>Reference: Sheet "EXCST_importStudents",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14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MissingMultiple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importStudents_MissingMultipleFields</w:t>
      </w:r>
      <w:r>
        <w:br/>
      </w:r>
      <w:r>
        <w:rPr>
          <w:i/>
          <w:sz w:val="18"/>
        </w:rPr>
        <w:t>Reference: Sheet "EXCST_importStudents",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368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MultipleRowsMixed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importStudents_MultipleRowsMixedResults</w:t>
      </w:r>
      <w:r>
        <w:br/>
      </w:r>
      <w:r>
        <w:rPr>
          <w:i/>
          <w:sz w:val="18"/>
        </w:rPr>
        <w:t>Reference: Sheet "EXCST_importStudents",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074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NullR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importStudents_NullRow</w:t>
      </w:r>
      <w:r>
        <w:br/>
      </w:r>
      <w:r>
        <w:rPr>
          <w:i/>
          <w:sz w:val="18"/>
        </w:rPr>
        <w:t>Reference: Sheet "EXCST_importStudents",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908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tudentsTests_importStudents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importStudents_Success</w:t>
      </w:r>
      <w:r>
        <w:br/>
      </w:r>
      <w:r>
        <w:rPr>
          <w:i/>
          <w:sz w:val="18"/>
        </w:rPr>
        <w:t>Reference: Sheet "EXCST_importStudents",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