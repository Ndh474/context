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StudentProfileServiceTest</w:t>
      </w:r>
    </w:p>
    <w:p>
      <w:pPr>
        <w:pStyle w:val="Heading2"/>
      </w:pPr>
      <w:r>
        <w:t>CreateTests</w:t>
      </w:r>
    </w:p>
    <w:p>
      <w:r>
        <w:drawing>
          <wp:inline xmlns:a="http://schemas.openxmlformats.org/drawingml/2006/main" xmlns:pic="http://schemas.openxmlformats.org/drawingml/2006/picture">
            <wp:extent cx="5943600" cy="18903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EmailExis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0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create_EmailExists</w:t>
      </w:r>
      <w:r>
        <w:br/>
      </w:r>
      <w:r>
        <w:rPr>
          <w:i/>
          <w:sz w:val="18"/>
        </w:rPr>
        <w:t>Reference: Sheet "STPST_create",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4178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MajorNotFou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7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create_MajorNotFound</w:t>
      </w:r>
      <w:r>
        <w:br/>
      </w:r>
      <w:r>
        <w:rPr>
          <w:i/>
          <w:sz w:val="18"/>
        </w:rPr>
        <w:t>Reference: Sheet "STPST_create",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5702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RoleNotFou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0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create_RoleNotFound</w:t>
      </w:r>
      <w:r>
        <w:br/>
      </w:r>
      <w:r>
        <w:rPr>
          <w:i/>
          <w:sz w:val="18"/>
        </w:rPr>
        <w:t>Reference: Sheet "STPST_create", Test Case TC06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6265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RollNumberExis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create_RollNumberExists</w:t>
      </w:r>
      <w:r>
        <w:br/>
      </w:r>
      <w:r>
        <w:rPr>
          <w:i/>
          <w:sz w:val="18"/>
        </w:rPr>
        <w:t>Reference: Sheet "STPST_create",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8071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Succ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create_Success</w:t>
      </w:r>
      <w:r>
        <w:br/>
      </w:r>
      <w:r>
        <w:rPr>
          <w:i/>
          <w:sz w:val="18"/>
        </w:rPr>
        <w:t>Reference: Sheet "STPST_create", Test Case TC01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1541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UsernameExis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4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create_UsernameExists</w:t>
      </w:r>
      <w:r>
        <w:br/>
      </w:r>
      <w:r>
        <w:rPr>
          <w:i/>
          <w:sz w:val="18"/>
        </w:rPr>
        <w:t>Reference: Sheet "STPST_create", Test Case TC04</w:t>
      </w:r>
    </w:p>
    <w:p/>
    <w:p>
      <w:pPr>
        <w:pStyle w:val="Heading2"/>
      </w:pPr>
      <w:r>
        <w:t>DeleteTests</w:t>
      </w:r>
    </w:p>
    <w:p>
      <w:r>
        <w:drawing>
          <wp:inline xmlns:a="http://schemas.openxmlformats.org/drawingml/2006/main" xmlns:pic="http://schemas.openxmlformats.org/drawingml/2006/picture">
            <wp:extent cx="5943600" cy="17420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Tests_delete_FKConstraintViol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2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delete_FKConstraintViolation</w:t>
      </w:r>
      <w:r>
        <w:br/>
      </w:r>
      <w:r>
        <w:rPr>
          <w:i/>
          <w:sz w:val="18"/>
        </w:rPr>
        <w:t>Reference: Sheet "STPST_delete",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6126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Tests_delete_NotFou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delete_NotFound</w:t>
      </w:r>
      <w:r>
        <w:br/>
      </w:r>
      <w:r>
        <w:rPr>
          <w:i/>
          <w:sz w:val="18"/>
        </w:rPr>
        <w:t>Reference: Sheet "STPST_delete",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05368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Tests_delete_Succe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delete_Success</w:t>
      </w:r>
      <w:r>
        <w:br/>
      </w:r>
      <w:r>
        <w:rPr>
          <w:i/>
          <w:sz w:val="18"/>
        </w:rPr>
        <w:t>Reference: Sheet "STPST_delete", Test Case TC01</w:t>
      </w:r>
    </w:p>
    <w:p/>
    <w:p>
      <w:pPr>
        <w:pStyle w:val="Heading2"/>
      </w:pPr>
      <w:r>
        <w:t>FindByIdTests</w:t>
      </w:r>
    </w:p>
    <w:p>
      <w:r>
        <w:drawing>
          <wp:inline xmlns:a="http://schemas.openxmlformats.org/drawingml/2006/main" xmlns:pic="http://schemas.openxmlformats.org/drawingml/2006/picture">
            <wp:extent cx="5943600" cy="14151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ByIdTests_findById_NotFoun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findById_NotFound</w:t>
      </w:r>
      <w:r>
        <w:br/>
      </w:r>
      <w:r>
        <w:rPr>
          <w:i/>
          <w:sz w:val="18"/>
        </w:rPr>
        <w:t>Reference: Sheet "STPST_findById",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34141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ByIdTests_findById_Succe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findById_Success</w:t>
      </w:r>
      <w:r>
        <w:br/>
      </w:r>
      <w:r>
        <w:rPr>
          <w:i/>
          <w:sz w:val="18"/>
        </w:rPr>
        <w:t>Reference: Sheet "STPST_findById", Test Case TC01</w:t>
      </w:r>
    </w:p>
    <w:p/>
    <w:p>
      <w:pPr>
        <w:pStyle w:val="Heading2"/>
      </w:pPr>
      <w:r>
        <w:t>SearchBySemesterIdTests</w:t>
      </w:r>
    </w:p>
    <w:p>
      <w:r>
        <w:drawing>
          <wp:inline xmlns:a="http://schemas.openxmlformats.org/drawingml/2006/main" xmlns:pic="http://schemas.openxmlformats.org/drawingml/2006/picture">
            <wp:extent cx="5943600" cy="179332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BySemesterIdTests_searchBySemesterId_Succe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searchBySemesterId_Success</w:t>
      </w:r>
      <w:r>
        <w:br/>
      </w:r>
      <w:r>
        <w:rPr>
          <w:i/>
          <w:sz w:val="18"/>
        </w:rPr>
        <w:t>Reference: Sheet "STPST_searchBySem", Test Case TC01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79332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BySemesterIdTests_searchBySemesterId_WithMajorFilt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searchBySemesterId_WithMajorFilter</w:t>
      </w:r>
      <w:r>
        <w:br/>
      </w:r>
      <w:r>
        <w:rPr>
          <w:i/>
          <w:sz w:val="18"/>
        </w:rPr>
        <w:t>Reference: Sheet "STPST_searchBySem",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68353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BySemesterIdTests_searchBySemesterId_WithSubjectFilt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3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searchBySemesterId_WithSubjectFilter</w:t>
      </w:r>
      <w:r>
        <w:br/>
      </w:r>
      <w:r>
        <w:rPr>
          <w:i/>
          <w:sz w:val="18"/>
        </w:rPr>
        <w:t>Reference: Sheet "STPST_searchBySem", Test Case TC03</w:t>
      </w:r>
    </w:p>
    <w:p/>
    <w:p>
      <w:pPr>
        <w:pStyle w:val="Heading2"/>
      </w:pPr>
      <w:r>
        <w:t>UpdateTests</w:t>
      </w:r>
    </w:p>
    <w:p>
      <w:r>
        <w:drawing>
          <wp:inline xmlns:a="http://schemas.openxmlformats.org/drawingml/2006/main" xmlns:pic="http://schemas.openxmlformats.org/drawingml/2006/picture">
            <wp:extent cx="5943600" cy="175846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EmailExis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update_EmailExists</w:t>
      </w:r>
      <w:r>
        <w:br/>
      </w:r>
      <w:r>
        <w:rPr>
          <w:i/>
          <w:sz w:val="18"/>
        </w:rPr>
        <w:t>Reference: Sheet "STPST_update",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40694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MajorChan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9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update_MajorChange</w:t>
      </w:r>
      <w:r>
        <w:br/>
      </w:r>
      <w:r>
        <w:rPr>
          <w:i/>
          <w:sz w:val="18"/>
        </w:rPr>
        <w:t>Reference: Sheet "STPST_update", Test Case TC06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50138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NewMajorNotFoun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update_NewMajorNotFound</w:t>
      </w:r>
      <w:r>
        <w:br/>
      </w:r>
      <w:r>
        <w:rPr>
          <w:i/>
          <w:sz w:val="18"/>
        </w:rPr>
        <w:t>Reference: Sheet "STPST_update", Test Case TC07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9469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NotFoun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update_NotFound</w:t>
      </w:r>
      <w:r>
        <w:br/>
      </w:r>
      <w:r>
        <w:rPr>
          <w:i/>
          <w:sz w:val="18"/>
        </w:rPr>
        <w:t>Reference: Sheet "STPST_update",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82553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RollNumberExist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5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update_RollNumberExists</w:t>
      </w:r>
      <w:r>
        <w:br/>
      </w:r>
      <w:r>
        <w:rPr>
          <w:i/>
          <w:sz w:val="18"/>
        </w:rPr>
        <w:t>Reference: Sheet "STPST_update",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90539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Succes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update_Success</w:t>
      </w:r>
      <w:r>
        <w:br/>
      </w:r>
      <w:r>
        <w:rPr>
          <w:i/>
          <w:sz w:val="18"/>
        </w:rPr>
        <w:t>Reference: Sheet "STPST_update", Test Case TC01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89034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UsernameChangeNotAllow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0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update_UsernameChangeNotAllowed</w:t>
      </w:r>
      <w:r>
        <w:br/>
      </w:r>
      <w:r>
        <w:rPr>
          <w:i/>
          <w:sz w:val="18"/>
        </w:rPr>
        <w:t>Reference: Sheet "STPST_update", Test Case TC05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