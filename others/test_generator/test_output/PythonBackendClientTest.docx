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PythonBackendClientTest</w:t>
      </w:r>
    </w:p>
    <w:p>
      <w:pPr>
        <w:pStyle w:val="Heading2"/>
      </w:pPr>
      <w:r>
        <w:t>CheckHealthTests</w:t>
      </w:r>
    </w:p>
    <w:p>
      <w:r>
        <w:drawing>
          <wp:inline xmlns:a="http://schemas.openxmlformats.org/drawingml/2006/main" xmlns:pic="http://schemas.openxmlformats.org/drawingml/2006/picture">
            <wp:extent cx="5943600" cy="1629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HealthTests_checkHealth_Excep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checkHealth_Exception</w:t>
      </w:r>
      <w:r>
        <w:br/>
      </w:r>
      <w:r>
        <w:rPr>
          <w:i/>
          <w:sz w:val="18"/>
        </w:rPr>
        <w:t>Reference: Sheet "PBCT_checkHealth",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296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HealthTests_checkHealth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checkHealth_Success</w:t>
      </w:r>
      <w:r>
        <w:br/>
      </w:r>
      <w:r>
        <w:rPr>
          <w:i/>
          <w:sz w:val="18"/>
        </w:rPr>
        <w:t>Reference: Sheet "PBCT_checkHealth", Test Case TC01</w:t>
      </w:r>
    </w:p>
    <w:p/>
    <w:p>
      <w:pPr>
        <w:pStyle w:val="Heading2"/>
      </w:pPr>
      <w:r>
        <w:t>GenerateEmbeddingPathTests</w:t>
      </w:r>
    </w:p>
    <w:p>
      <w:r>
        <w:drawing>
          <wp:inline xmlns:a="http://schemas.openxmlformats.org/drawingml/2006/main" xmlns:pic="http://schemas.openxmlformats.org/drawingml/2006/picture">
            <wp:extent cx="5943600" cy="1372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PathTests_generateEmbeddingPath_4xx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generateEmbeddingPath_4xxError</w:t>
      </w:r>
      <w:r>
        <w:br/>
      </w:r>
      <w:r>
        <w:rPr>
          <w:i/>
          <w:sz w:val="18"/>
        </w:rPr>
        <w:t>Reference: Sheet "PBCT_genEmbedPath",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38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PathTests_generateEmbeddingPath_5xx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generateEmbeddingPath_5xxError</w:t>
      </w:r>
      <w:r>
        <w:br/>
      </w:r>
      <w:r>
        <w:rPr>
          <w:i/>
          <w:sz w:val="18"/>
        </w:rPr>
        <w:t>Reference: Sheet "PBCT_genEmbedPath",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95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PathTests_generateEmbeddingPath_Failed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generateEmbeddingPath_FailedStatus</w:t>
      </w:r>
      <w:r>
        <w:br/>
      </w:r>
      <w:r>
        <w:rPr>
          <w:i/>
          <w:sz w:val="18"/>
        </w:rPr>
        <w:t>Reference: Sheet "PBCT_genEmbedPath",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38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PathTests_generateEmbeddingPath_Network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generateEmbeddingPath_NetworkError</w:t>
      </w:r>
      <w:r>
        <w:br/>
      </w:r>
      <w:r>
        <w:rPr>
          <w:i/>
          <w:sz w:val="18"/>
        </w:rPr>
        <w:t>Reference: Sheet "PBCT_genEmbedPath",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38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PathTests_generateEmbeddingPath_NullBod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generateEmbeddingPath_NullBody</w:t>
      </w:r>
      <w:r>
        <w:br/>
      </w:r>
      <w:r>
        <w:rPr>
          <w:i/>
          <w:sz w:val="18"/>
        </w:rPr>
        <w:t>Reference: Sheet "PBCT_genEmbedPath",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71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PathTests_generateEmbeddingPath_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generateEmbeddingPath_Success</w:t>
      </w:r>
      <w:r>
        <w:br/>
      </w:r>
      <w:r>
        <w:rPr>
          <w:i/>
          <w:sz w:val="18"/>
        </w:rPr>
        <w:t>Reference: Sheet "PBCT_genEmbedPath", Test Case TC01</w:t>
      </w:r>
    </w:p>
    <w:p/>
    <w:p>
      <w:pPr>
        <w:pStyle w:val="Heading2"/>
      </w:pPr>
      <w:r>
        <w:t>GenerateEmbeddingUrlTests</w:t>
      </w:r>
    </w:p>
    <w:p>
      <w:r>
        <w:drawing>
          <wp:inline xmlns:a="http://schemas.openxmlformats.org/drawingml/2006/main" xmlns:pic="http://schemas.openxmlformats.org/drawingml/2006/picture">
            <wp:extent cx="5943600" cy="13146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UrlTests_generateEmbedding_FaceMismat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generateEmbedding_FaceMismatch</w:t>
      </w:r>
      <w:r>
        <w:br/>
      </w:r>
      <w:r>
        <w:rPr>
          <w:i/>
          <w:sz w:val="18"/>
        </w:rPr>
        <w:t>Reference: Sheet "PBCT_genEmbedURL",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845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UrlTests_generateEmbedding_FailedStat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generateEmbedding_FailedStatus</w:t>
      </w:r>
      <w:r>
        <w:br/>
      </w:r>
      <w:r>
        <w:rPr>
          <w:i/>
          <w:sz w:val="18"/>
        </w:rPr>
        <w:t>Reference: Sheet "PBCT_genEmbedURL",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496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UrlTests_generateEmbedding_GenericExcep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generateEmbedding_GenericException</w:t>
      </w:r>
      <w:r>
        <w:br/>
      </w:r>
      <w:r>
        <w:rPr>
          <w:i/>
          <w:sz w:val="18"/>
        </w:rPr>
        <w:t>Reference: Sheet "PBCT_genEmbedURL",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830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UrlTests_generateEmbedding_LowQu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generateEmbedding_LowQuality</w:t>
      </w:r>
      <w:r>
        <w:br/>
      </w:r>
      <w:r>
        <w:rPr>
          <w:i/>
          <w:sz w:val="18"/>
        </w:rPr>
        <w:t>Reference: Sheet "PBCT_genEmbedURL",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830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UrlTests_generateEmbedding_NoFaceInPho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generateEmbedding_NoFaceInPhoto</w:t>
      </w:r>
      <w:r>
        <w:br/>
      </w:r>
      <w:r>
        <w:rPr>
          <w:i/>
          <w:sz w:val="18"/>
        </w:rPr>
        <w:t>Reference: Sheet "PBCT_genEmbedURL",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830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UrlTests_generateEmbedding_NoFaceInVide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generateEmbedding_NoFaceInVideo</w:t>
      </w:r>
      <w:r>
        <w:br/>
      </w:r>
      <w:r>
        <w:rPr>
          <w:i/>
          <w:sz w:val="18"/>
        </w:rPr>
        <w:t>Reference: Sheet "PBCT_genEmbedURL",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496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UrlTests_generateEmbedding_NullBod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generateEmbedding_NullBody</w:t>
      </w:r>
      <w:r>
        <w:br/>
      </w:r>
      <w:r>
        <w:rPr>
          <w:i/>
          <w:sz w:val="18"/>
        </w:rPr>
        <w:t>Reference: Sheet "PBCT_genEmbedURL",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366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UrlTests_generateEmbedding_Other4xxErr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generateEmbedding_Other4xxError</w:t>
      </w:r>
      <w:r>
        <w:br/>
      </w:r>
      <w:r>
        <w:rPr>
          <w:i/>
          <w:sz w:val="18"/>
        </w:rPr>
        <w:t>Reference: Sheet "PBCT_genEmbedURL",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912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EmbeddingUrlTests_generateEmbedding_Succe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generateEmbedding_Success</w:t>
      </w:r>
      <w:r>
        <w:br/>
      </w:r>
      <w:r>
        <w:rPr>
          <w:i/>
          <w:sz w:val="18"/>
        </w:rPr>
        <w:t>Reference: Sheet "PBCT_genEmbedURL", Test Case TC01</w:t>
      </w:r>
    </w:p>
    <w:p/>
    <w:p>
      <w:pPr>
        <w:pStyle w:val="Heading2"/>
      </w:pPr>
      <w:r>
        <w:t>StartRecognitionSessionTests</w:t>
      </w:r>
    </w:p>
    <w:p>
      <w:r>
        <w:drawing>
          <wp:inline xmlns:a="http://schemas.openxmlformats.org/drawingml/2006/main" xmlns:pic="http://schemas.openxmlformats.org/drawingml/2006/picture">
            <wp:extent cx="5943600" cy="11270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RecognitionSessionTests_startRecognitionSession_AllCamerasFail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startRecognitionSession_AllCamerasFailed</w:t>
      </w:r>
      <w:r>
        <w:br/>
      </w:r>
      <w:r>
        <w:rPr>
          <w:i/>
          <w:sz w:val="18"/>
        </w:rPr>
        <w:t>Reference: Sheet "PBCT_startSession",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227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RecognitionSessionTests_startRecognitionSession_BadReque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startRecognitionSession_BadRequest</w:t>
      </w:r>
      <w:r>
        <w:br/>
      </w:r>
      <w:r>
        <w:rPr>
          <w:i/>
          <w:sz w:val="18"/>
        </w:rPr>
        <w:t>Reference: Sheet "PBCT_startSession",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227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RecognitionSessionTests_startRecognitionSession_NetworkErr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startRecognitionSession_NetworkError</w:t>
      </w:r>
      <w:r>
        <w:br/>
      </w:r>
      <w:r>
        <w:rPr>
          <w:i/>
          <w:sz w:val="18"/>
        </w:rPr>
        <w:t>Reference: Sheet "PBCT_startSession",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227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RecognitionSessionTests_startRecognitionSession_NullBod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startRecognitionSession_NullBody</w:t>
      </w:r>
      <w:r>
        <w:br/>
      </w:r>
      <w:r>
        <w:rPr>
          <w:i/>
          <w:sz w:val="18"/>
        </w:rPr>
        <w:t>Reference: Sheet "PBCT_startSession",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227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RecognitionSessionTests_startRecognitionSession_Other4xxErr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startRecognitionSession_Other4xxError</w:t>
      </w:r>
      <w:r>
        <w:br/>
      </w:r>
      <w:r>
        <w:rPr>
          <w:i/>
          <w:sz w:val="18"/>
        </w:rPr>
        <w:t>Reference: Sheet "PBCT_startSession",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386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RecognitionSessionTests_startRecognitionSession_ServerErro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startRecognitionSession_ServerError</w:t>
      </w:r>
      <w:r>
        <w:br/>
      </w:r>
      <w:r>
        <w:rPr>
          <w:i/>
          <w:sz w:val="18"/>
        </w:rPr>
        <w:t>Reference: Sheet "PBCT_startSession",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227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RecognitionSessionTests_startRecognitionSession_SessionExis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startRecognitionSession_SessionExists</w:t>
      </w:r>
      <w:r>
        <w:br/>
      </w:r>
      <w:r>
        <w:rPr>
          <w:i/>
          <w:sz w:val="18"/>
        </w:rPr>
        <w:t>Reference: Sheet "PBCT_startSession",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200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RecognitionSessionTests_startRecognitionSession_Succe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startRecognitionSession_Success</w:t>
      </w:r>
      <w:r>
        <w:br/>
      </w:r>
      <w:r>
        <w:rPr>
          <w:i/>
          <w:sz w:val="18"/>
        </w:rPr>
        <w:t>Reference: Sheet "PBCT_startSession",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380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RecognitionSessionTests_startRecognitionSession_UnexpectedStatu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startRecognitionSession_UnexpectedStatus</w:t>
      </w:r>
      <w:r>
        <w:br/>
      </w:r>
      <w:r>
        <w:rPr>
          <w:i/>
          <w:sz w:val="18"/>
        </w:rPr>
        <w:t>Reference: Sheet "PBCT_startSession", Test Case TC02</w:t>
      </w:r>
    </w:p>
    <w:p/>
    <w:p>
      <w:pPr>
        <w:pStyle w:val="Heading2"/>
      </w:pPr>
      <w:r>
        <w:t>StopRecognitionSessionTests</w:t>
      </w:r>
    </w:p>
    <w:p>
      <w:r>
        <w:drawing>
          <wp:inline xmlns:a="http://schemas.openxmlformats.org/drawingml/2006/main" xmlns:pic="http://schemas.openxmlformats.org/drawingml/2006/picture">
            <wp:extent cx="5943600" cy="204951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RecognitionSessionTests_stopRecognitionSession_GenericExcep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stopRecognitionSession_GenericException</w:t>
      </w:r>
      <w:r>
        <w:br/>
      </w:r>
      <w:r>
        <w:rPr>
          <w:i/>
          <w:sz w:val="18"/>
        </w:rPr>
        <w:t>Reference: Sheet "PBCT_stopSession",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423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RecognitionSessionTests_stopRecognitionSession_NetworkErr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stopRecognitionSession_NetworkError</w:t>
      </w:r>
      <w:r>
        <w:br/>
      </w:r>
      <w:r>
        <w:rPr>
          <w:i/>
          <w:sz w:val="18"/>
        </w:rPr>
        <w:t>Reference: Sheet "PBCT_stopSession",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172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RecognitionSessionTests_stopRecognitionSession_NotFoun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stopRecognitionSession_NotFound</w:t>
      </w:r>
      <w:r>
        <w:br/>
      </w:r>
      <w:r>
        <w:rPr>
          <w:i/>
          <w:sz w:val="18"/>
        </w:rPr>
        <w:t>Reference: Sheet "PBCT_stopSession",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0133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RecognitionSessionTests_stopRecognitionSession_NullBod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stopRecognitionSession_NullBody</w:t>
      </w:r>
      <w:r>
        <w:br/>
      </w:r>
      <w:r>
        <w:rPr>
          <w:i/>
          <w:sz w:val="18"/>
        </w:rPr>
        <w:t>Reference: Sheet "PBCT_stopSession",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0395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RecognitionSessionTests_stopRecognitionSession_Other4xxErro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stopRecognitionSession_Other4xxError</w:t>
      </w:r>
      <w:r>
        <w:br/>
      </w:r>
      <w:r>
        <w:rPr>
          <w:i/>
          <w:sz w:val="18"/>
        </w:rPr>
        <w:t>Reference: Sheet "PBCT_stopSession",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9339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RecognitionSessionTests_stopRecognitionSession_ServerErr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stopRecognitionSession_ServerError</w:t>
      </w:r>
      <w:r>
        <w:br/>
      </w:r>
      <w:r>
        <w:rPr>
          <w:i/>
          <w:sz w:val="18"/>
        </w:rPr>
        <w:t>Reference: Sheet "PBCT_stopSession",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4684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RecognitionSessionTests_stopRecognitionSession_Succes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stopRecognitionSession_Success</w:t>
      </w:r>
      <w:r>
        <w:br/>
      </w:r>
      <w:r>
        <w:rPr>
          <w:i/>
          <w:sz w:val="18"/>
        </w:rPr>
        <w:t>Reference: Sheet "PBCT_stopSession",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9663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RecognitionSessionTests_stopRecognitionSession_UnexpectedStatu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stopRecognitionSession_UnexpectedStatus</w:t>
      </w:r>
      <w:r>
        <w:br/>
      </w:r>
      <w:r>
        <w:rPr>
          <w:i/>
          <w:sz w:val="18"/>
        </w:rPr>
        <w:t>Reference: Sheet "PBCT_stopSession", Test Case TC02</w:t>
      </w:r>
    </w:p>
    <w:p/>
    <w:p>
      <w:pPr>
        <w:pStyle w:val="Heading2"/>
      </w:pPr>
      <w:r>
        <w:t>TestCameraConnectionTests</w:t>
      </w:r>
    </w:p>
    <w:p>
      <w:r>
        <w:drawing>
          <wp:inline xmlns:a="http://schemas.openxmlformats.org/drawingml/2006/main" xmlns:pic="http://schemas.openxmlformats.org/drawingml/2006/picture">
            <wp:extent cx="5943600" cy="13039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ameraConnectionTests_testCameraConnection_4xxErr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testCameraConnection_4xxError</w:t>
      </w:r>
      <w:r>
        <w:br/>
      </w:r>
      <w:r>
        <w:rPr>
          <w:i/>
          <w:sz w:val="18"/>
        </w:rPr>
        <w:t>Reference: Sheet "PBCT_testCamera",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9339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ameraConnectionTests_testCameraConnection_5xxErro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testCameraConnection_5xxError</w:t>
      </w:r>
      <w:r>
        <w:br/>
      </w:r>
      <w:r>
        <w:rPr>
          <w:i/>
          <w:sz w:val="18"/>
        </w:rPr>
        <w:t>Reference: Sheet "PBCT_testCamera",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6394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ameraConnectionTests_testCameraConnection_NetworkErro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testCameraConnection_NetworkError</w:t>
      </w:r>
      <w:r>
        <w:br/>
      </w:r>
      <w:r>
        <w:rPr>
          <w:i/>
          <w:sz w:val="18"/>
        </w:rPr>
        <w:t>Reference: Sheet "PBCT_testCamera",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6394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ameraConnectionTests_testCameraConnection_NullBod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testCameraConnection_NullBody</w:t>
      </w:r>
      <w:r>
        <w:br/>
      </w:r>
      <w:r>
        <w:rPr>
          <w:i/>
          <w:sz w:val="18"/>
        </w:rPr>
        <w:t>Reference: Sheet "PBCT_testCamera",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0312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ameraConnectionTests_testCameraConnection_NullDat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testCameraConnection_NullData</w:t>
      </w:r>
      <w:r>
        <w:br/>
      </w:r>
      <w:r>
        <w:rPr>
          <w:i/>
          <w:sz w:val="18"/>
        </w:rPr>
        <w:t>Reference: Sheet "PBCT_testCamera",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13171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ameraConnectionTests_testCameraConnection_Success_Connect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testCameraConnection_Success_Connected</w:t>
      </w:r>
      <w:r>
        <w:br/>
      </w:r>
      <w:r>
        <w:rPr>
          <w:i/>
          <w:sz w:val="18"/>
        </w:rPr>
        <w:t>Reference: Sheet "PBCT_testCamera",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299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ameraConnectionTests_testCameraConnection_Success_NotConnect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testCameraConnection_Success_NotConnected</w:t>
      </w:r>
      <w:r>
        <w:br/>
      </w:r>
      <w:r>
        <w:rPr>
          <w:i/>
          <w:sz w:val="18"/>
        </w:rPr>
        <w:t>Reference: Sheet "PBCT_testCamera",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9332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ameraConnectionTests_testCameraConnection_UnexpectedRespons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testCameraConnection_UnexpectedResponse</w:t>
      </w:r>
      <w:r>
        <w:br/>
      </w:r>
      <w:r>
        <w:rPr>
          <w:i/>
          <w:sz w:val="18"/>
        </w:rPr>
        <w:t>Reference: Sheet "PBCT_testCamera", Test Case TC03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