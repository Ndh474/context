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ZipFileServiceTest</w:t>
      </w:r>
    </w:p>
    <w:p>
      <w:pPr>
        <w:pStyle w:val="Heading2"/>
      </w:pPr>
      <w:r>
        <w:t>ExtractZipToTempTests</w:t>
      </w:r>
    </w:p>
    <w:p>
      <w:r>
        <w:drawing>
          <wp:inline xmlns:a="http://schemas.openxmlformats.org/drawingml/2006/main" xmlns:pic="http://schemas.openxmlformats.org/drawingml/2006/picture">
            <wp:extent cx="5943600" cy="1842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Empty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extractZipToTemp_EmptyFile</w:t>
      </w:r>
      <w:r>
        <w:br/>
      </w:r>
      <w:r>
        <w:rPr>
          <w:i/>
          <w:sz w:val="18"/>
        </w:rPr>
        <w:t>Reference: Sheet "ZFST_extractZip",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21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FallbackToExt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extractZipToTemp_FallbackToExtension</w:t>
      </w:r>
      <w:r>
        <w:br/>
      </w:r>
      <w:r>
        <w:rPr>
          <w:i/>
          <w:sz w:val="18"/>
        </w:rPr>
        <w:t>Reference: Sheet "ZFST_extractZip",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1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FileToo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extractZipToTemp_FileTooLarge</w:t>
      </w:r>
      <w:r>
        <w:br/>
      </w:r>
      <w:r>
        <w:rPr>
          <w:i/>
          <w:sz w:val="18"/>
        </w:rPr>
        <w:t>Reference: Sheet "ZFST_extractZip",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92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IOExceptionDuringExt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extractZipToTemp_IOExceptionDuringExtraction</w:t>
      </w:r>
      <w:r>
        <w:br/>
      </w:r>
      <w:r>
        <w:rPr>
          <w:i/>
          <w:sz w:val="18"/>
        </w:rPr>
        <w:t>Reference: Sheet "ZFST_extractZip",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68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InvalidContent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extractZipToTemp_InvalidContentType</w:t>
      </w:r>
      <w:r>
        <w:br/>
      </w:r>
      <w:r>
        <w:rPr>
          <w:i/>
          <w:sz w:val="18"/>
        </w:rPr>
        <w:t>Reference: Sheet "ZFST_extractZip",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581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NestedDirect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extractZipToTemp_NestedDirectories</w:t>
      </w:r>
      <w:r>
        <w:br/>
      </w:r>
      <w:r>
        <w:rPr>
          <w:i/>
          <w:sz w:val="18"/>
        </w:rPr>
        <w:t>Reference: Sheet "ZFST_extractZip",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73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Null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extractZipToTemp_NullFile</w:t>
      </w:r>
      <w:r>
        <w:br/>
      </w:r>
      <w:r>
        <w:rPr>
          <w:i/>
          <w:sz w:val="18"/>
        </w:rPr>
        <w:t>Reference: Sheet "ZFST_extractZip",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14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OctetStreamContentTy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extractZipToTemp_OctetStreamContentType</w:t>
      </w:r>
      <w:r>
        <w:br/>
      </w:r>
      <w:r>
        <w:rPr>
          <w:i/>
          <w:sz w:val="18"/>
        </w:rPr>
        <w:t>Reference: Sheet "ZFST_extractZip",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8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SkipsDirect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extractZipToTemp_SkipsDirectories</w:t>
      </w:r>
      <w:r>
        <w:br/>
      </w:r>
      <w:r>
        <w:rPr>
          <w:i/>
          <w:sz w:val="18"/>
        </w:rPr>
        <w:t>Reference: Sheet "ZFST_extractZip",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64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SkipsHidden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extractZipToTemp_SkipsHiddenFiles</w:t>
      </w:r>
      <w:r>
        <w:br/>
      </w:r>
      <w:r>
        <w:rPr>
          <w:i/>
          <w:sz w:val="18"/>
        </w:rPr>
        <w:t>Reference: Sheet "ZFST_extractZip",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536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SkipsThumbs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extractZipToTemp_SkipsThumbsDb</w:t>
      </w:r>
      <w:r>
        <w:br/>
      </w:r>
      <w:r>
        <w:rPr>
          <w:i/>
          <w:sz w:val="18"/>
        </w:rPr>
        <w:t>Reference: Sheet "ZFST_extractZip",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847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extractZipToTemp_Success</w:t>
      </w:r>
      <w:r>
        <w:br/>
      </w:r>
      <w:r>
        <w:rPr>
          <w:i/>
          <w:sz w:val="18"/>
        </w:rPr>
        <w:t>Reference: Sheet "ZFST_extractZip",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828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XZipCompressedContentTy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extractZipToTemp_XZipCompressedContentType</w:t>
      </w:r>
      <w:r>
        <w:br/>
      </w:r>
      <w:r>
        <w:rPr>
          <w:i/>
          <w:sz w:val="18"/>
        </w:rPr>
        <w:t>Reference: Sheet "ZFST_extractZip",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74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ZipToTempTests_extractZipToTemp_XZipContentTy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extractZipToTemp_XZipContentType</w:t>
      </w:r>
      <w:r>
        <w:br/>
      </w:r>
      <w:r>
        <w:rPr>
          <w:i/>
          <w:sz w:val="18"/>
        </w:rPr>
        <w:t>Reference: Sheet "ZFST_extractZip", Test Case TC07</w:t>
      </w:r>
    </w:p>
    <w:p/>
    <w:p>
      <w:pPr>
        <w:pStyle w:val="Heading2"/>
      </w:pPr>
      <w:r>
        <w:t>IsImageFileTests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Gi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isImageFile_Gif</w:t>
      </w:r>
      <w:r>
        <w:br/>
      </w:r>
      <w:r>
        <w:rPr>
          <w:i/>
          <w:sz w:val="18"/>
        </w:rPr>
        <w:t>Reference: Sheet "ZFST_isImageFile",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96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Jp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isImageFile_Jpeg</w:t>
      </w:r>
      <w:r>
        <w:br/>
      </w:r>
      <w:r>
        <w:rPr>
          <w:i/>
          <w:sz w:val="18"/>
        </w:rPr>
        <w:t>Reference: Sheet "ZFST_isImageFile",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96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Jp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isImageFile_Jpg</w:t>
      </w:r>
      <w:r>
        <w:br/>
      </w:r>
      <w:r>
        <w:rPr>
          <w:i/>
          <w:sz w:val="18"/>
        </w:rPr>
        <w:t>Reference: Sheet "ZFST_isImageFile",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8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Pd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isImageFile_Pdf</w:t>
      </w:r>
      <w:r>
        <w:br/>
      </w:r>
      <w:r>
        <w:rPr>
          <w:i/>
          <w:sz w:val="18"/>
        </w:rPr>
        <w:t>Reference: Sheet "ZFST_isImageFile",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96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P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isImageFile_Png</w:t>
      </w:r>
      <w:r>
        <w:br/>
      </w:r>
      <w:r>
        <w:rPr>
          <w:i/>
          <w:sz w:val="18"/>
        </w:rPr>
        <w:t>Reference: Sheet "ZFST_isImageFile",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81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Tx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isImageFile_Txt</w:t>
      </w:r>
      <w:r>
        <w:br/>
      </w:r>
      <w:r>
        <w:rPr>
          <w:i/>
          <w:sz w:val="18"/>
        </w:rPr>
        <w:t>Reference: Sheet "ZFST_isImageFile",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192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mageFileTests_isImageFile_UppercaseExten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isImageFile_UppercaseExtension</w:t>
      </w:r>
      <w:r>
        <w:br/>
      </w:r>
      <w:r>
        <w:rPr>
          <w:i/>
          <w:sz w:val="18"/>
        </w:rPr>
        <w:t>Reference: Sheet "ZFST_isImageFile", Test Case TC04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