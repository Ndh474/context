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CameraServiceTest</w:t>
      </w:r>
    </w:p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2061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NameExi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create_NameExists</w:t>
      </w:r>
      <w:r>
        <w:br/>
      </w:r>
      <w:r>
        <w:rPr>
          <w:i/>
          <w:sz w:val="18"/>
        </w:rPr>
        <w:t>Reference: Sheet "CS_create",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50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RoomNot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create_RoomNotFound</w:t>
      </w:r>
      <w:r>
        <w:br/>
      </w:r>
      <w:r>
        <w:rPr>
          <w:i/>
          <w:sz w:val="18"/>
        </w:rPr>
        <w:t>Reference: Sheet "CS_create",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7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RtspUrlExi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create_RtspUrlExists</w:t>
      </w:r>
      <w:r>
        <w:br/>
      </w:r>
      <w:r>
        <w:rPr>
          <w:i/>
          <w:sz w:val="18"/>
        </w:rPr>
        <w:t>Reference: Sheet "CS_create",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49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"CS_create",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843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"CS_delete",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54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"CS_delete",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3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"CS_delete", Test Case TC01</w:t>
      </w:r>
    </w:p>
    <w:p/>
    <w:p>
      <w:pPr>
        <w:pStyle w:val="Heading2"/>
      </w:pPr>
      <w:r>
        <w:t>FindByIdTests</w:t>
      </w:r>
    </w:p>
    <w:p>
      <w:r>
        <w:drawing>
          <wp:inline xmlns:a="http://schemas.openxmlformats.org/drawingml/2006/main" xmlns:pic="http://schemas.openxmlformats.org/drawingml/2006/picture">
            <wp:extent cx="5943600" cy="1292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Not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findById_NotFound</w:t>
      </w:r>
      <w:r>
        <w:br/>
      </w:r>
      <w:r>
        <w:rPr>
          <w:i/>
          <w:sz w:val="18"/>
        </w:rPr>
        <w:t>Reference: Sheet "CS_findById",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3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findById_Success</w:t>
      </w:r>
      <w:r>
        <w:br/>
      </w:r>
      <w:r>
        <w:rPr>
          <w:i/>
          <w:sz w:val="18"/>
        </w:rPr>
        <w:t>Reference: Sheet "CS_findById", Test Case TC01</w:t>
      </w:r>
    </w:p>
    <w:p/>
    <w:p>
      <w:pPr>
        <w:pStyle w:val="Heading2"/>
      </w:pPr>
      <w:r>
        <w:t>TestConnectionTests</w:t>
      </w:r>
    </w:p>
    <w:p>
      <w:r>
        <w:drawing>
          <wp:inline xmlns:a="http://schemas.openxmlformats.org/drawingml/2006/main" xmlns:pic="http://schemas.openxmlformats.org/drawingml/2006/picture">
            <wp:extent cx="5943600" cy="18049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onnectionTests_testConnection_DefaultTime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testConnection_DefaultTimeout</w:t>
      </w:r>
      <w:r>
        <w:br/>
      </w:r>
      <w:r>
        <w:rPr>
          <w:i/>
          <w:sz w:val="18"/>
        </w:rPr>
        <w:t>Reference: Sheet "CS_testConnection",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5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onnectionTests_testConnection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testConnection_Success</w:t>
      </w:r>
      <w:r>
        <w:br/>
      </w:r>
      <w:r>
        <w:rPr>
          <w:i/>
          <w:sz w:val="18"/>
        </w:rPr>
        <w:t>Reference: Sheet "CS_testConnection",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672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ameExi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update_NameExists</w:t>
      </w:r>
      <w:r>
        <w:br/>
      </w:r>
      <w:r>
        <w:rPr>
          <w:i/>
          <w:sz w:val="18"/>
        </w:rPr>
        <w:t>Reference: Sheet "CS_update",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8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"CS_update",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966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RoomNotFou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update_RoomNotFound</w:t>
      </w:r>
      <w:r>
        <w:br/>
      </w:r>
      <w:r>
        <w:rPr>
          <w:i/>
          <w:sz w:val="18"/>
        </w:rPr>
        <w:t>Reference: Sheet "CS_update",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59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RtspUrlExis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update_RtspUrlExists</w:t>
      </w:r>
      <w:r>
        <w:br/>
      </w:r>
      <w:r>
        <w:rPr>
          <w:i/>
          <w:sz w:val="18"/>
        </w:rPr>
        <w:t>Reference: Sheet "CS_update",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803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</w:t>
      </w:r>
      <w:r>
        <w:br/>
      </w:r>
      <w:r>
        <w:rPr>
          <w:i/>
          <w:sz w:val="18"/>
        </w:rPr>
        <w:t>Reference: Sheet "CS_update",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