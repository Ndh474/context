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StudentPhotoServiceTest</w:t>
      </w:r>
    </w:p>
    <w:p>
      <w:pPr>
        <w:pStyle w:val="Heading2"/>
      </w:pPr>
      <w:r>
        <w:t>HasExistingPhotoTests</w:t>
      </w:r>
    </w:p>
    <w:p>
      <w:r>
        <w:drawing>
          <wp:inline xmlns:a="http://schemas.openxmlformats.org/drawingml/2006/main" xmlns:pic="http://schemas.openxmlformats.org/drawingml/2006/picture">
            <wp:extent cx="5943600" cy="141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ExistingPhotoTests_hasExistingPhoto_EmptyBaseUrl_ReturnsFal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hasExistingPhoto_EmptyBaseUrl_ReturnsFalse</w:t>
      </w:r>
      <w:r>
        <w:br/>
      </w:r>
      <w:r>
        <w:rPr>
          <w:i/>
          <w:sz w:val="18"/>
        </w:rPr>
        <w:t>Reference: Sheet "SPHST_hasPhoto",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11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ExistingPhotoTests_hasExistingPhoto_NullBaseUrl_ReturnsFal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hasExistingPhoto_NullBaseUrl_ReturnsFalse</w:t>
      </w:r>
      <w:r>
        <w:br/>
      </w:r>
      <w:r>
        <w:rPr>
          <w:i/>
          <w:sz w:val="18"/>
        </w:rPr>
        <w:t>Reference: Sheet "SPHST_hasPhoto",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30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ExistingPhotoTests_hasExistingPhoto_ProfileNotFound_ReturnsFal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hasExistingPhoto_ProfileNotFound_ReturnsFalse</w:t>
      </w:r>
      <w:r>
        <w:br/>
      </w:r>
      <w:r>
        <w:rPr>
          <w:i/>
          <w:sz w:val="18"/>
        </w:rPr>
        <w:t>Reference: Sheet "SPHST_hasPhoto",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11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ExistingPhotoTests_hasExistingPhoto_ReturnsTr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hasExistingPhoto_ReturnsTrue</w:t>
      </w:r>
      <w:r>
        <w:br/>
      </w:r>
      <w:r>
        <w:rPr>
          <w:i/>
          <w:sz w:val="18"/>
        </w:rPr>
        <w:t>Reference: Sheet "SPHST_hasPhoto", Test Case TC01</w:t>
      </w:r>
    </w:p>
    <w:p/>
    <w:p>
      <w:pPr>
        <w:pStyle w:val="Heading2"/>
      </w:pPr>
      <w:r>
        <w:t>SavePhotoToUserFolderTests</w:t>
      </w:r>
    </w:p>
    <w:p>
      <w:r>
        <w:drawing>
          <wp:inline xmlns:a="http://schemas.openxmlformats.org/drawingml/2006/main" xmlns:pic="http://schemas.openxmlformats.org/drawingml/2006/picture">
            <wp:extent cx="5943600" cy="1972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PhotoToUserFolderTests_savePhotoToUserFolder_CopyF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savePhotoToUserFolder_CopyFails</w:t>
      </w:r>
      <w:r>
        <w:br/>
      </w:r>
      <w:r>
        <w:rPr>
          <w:i/>
          <w:sz w:val="18"/>
        </w:rPr>
        <w:t>Reference: Sheet "SPHST_savePhoto",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49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PhotoToUserFolderTests_savePhotoToUserFolder_CreateDirectoriesF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savePhotoToUserFolder_CreateDirectoriesFails</w:t>
      </w:r>
      <w:r>
        <w:br/>
      </w:r>
      <w:r>
        <w:rPr>
          <w:i/>
          <w:sz w:val="18"/>
        </w:rPr>
        <w:t>Reference: Sheet "SPHST_savePhoto",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52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PhotoToUserFolderTests_savePhotoToUserFolder_PngExten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savePhotoToUserFolder_PngExtension</w:t>
      </w:r>
      <w:r>
        <w:br/>
      </w:r>
      <w:r>
        <w:rPr>
          <w:i/>
          <w:sz w:val="18"/>
        </w:rPr>
        <w:t>Reference: Sheet "SPHST_savePhoto",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5618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PhotoToUserFolderTests_savePhotoToUserFolder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savePhotoToUserFolder_Success</w:t>
      </w:r>
      <w:r>
        <w:br/>
      </w:r>
      <w:r>
        <w:rPr>
          <w:i/>
          <w:sz w:val="18"/>
        </w:rPr>
        <w:t>Reference: Sheet "SPHST_savePhoto", Test Case TC01</w:t>
      </w:r>
    </w:p>
    <w:p/>
    <w:p>
      <w:pPr>
        <w:pStyle w:val="Heading2"/>
      </w:pPr>
      <w:r>
        <w:t>UpdateStudentProfilePhotoTests</w:t>
      </w:r>
    </w:p>
    <w:p>
      <w:r>
        <w:drawing>
          <wp:inline xmlns:a="http://schemas.openxmlformats.org/drawingml/2006/main" xmlns:pic="http://schemas.openxmlformats.org/drawingml/2006/picture">
            <wp:extent cx="5943600" cy="10891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udentProfilePhotoTests_updateStudentProfilePhoto_ProfileNotFou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updateStudentProfilePhoto_ProfileNotFound</w:t>
      </w:r>
      <w:r>
        <w:br/>
      </w:r>
      <w:r>
        <w:rPr>
          <w:i/>
          <w:sz w:val="18"/>
        </w:rPr>
        <w:t>Reference: Sheet "SPHST_updatePhoto",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24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udentProfilePhotoTests_updateStudentProfilePhoto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updateStudentProfilePhoto_Success</w:t>
      </w:r>
      <w:r>
        <w:br/>
      </w:r>
      <w:r>
        <w:rPr>
          <w:i/>
          <w:sz w:val="18"/>
        </w:rPr>
        <w:t>Reference: Sheet "SPHST_updatePhoto",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