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SemesterServiceTest</w:t>
      </w:r>
    </w:p>
    <w:p>
      <w:pPr>
        <w:pStyle w:val="Heading2"/>
      </w:pPr>
      <w:r>
        <w:t>CreateTests</w:t>
      </w:r>
    </w:p>
    <w:p>
      <w:r>
        <w:drawing>
          <wp:inline xmlns:a="http://schemas.openxmlformats.org/drawingml/2006/main" xmlns:pic="http://schemas.openxmlformats.org/drawingml/2006/picture">
            <wp:extent cx="5943600" cy="2458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CodeExi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create_CodeExists</w:t>
      </w:r>
      <w:r>
        <w:br/>
      </w:r>
      <w:r>
        <w:rPr>
          <w:i/>
          <w:sz w:val="18"/>
        </w:rPr>
        <w:t>Reference: Sheet "SMST_create",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076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DateRangeOverl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create_DateRangeOverlap</w:t>
      </w:r>
      <w:r>
        <w:br/>
      </w:r>
      <w:r>
        <w:rPr>
          <w:i/>
          <w:sz w:val="18"/>
        </w:rPr>
        <w:t>Reference: Sheet "SMST_create",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992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InvalidDateRan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create_InvalidDateRange</w:t>
      </w:r>
      <w:r>
        <w:br/>
      </w:r>
      <w:r>
        <w:rPr>
          <w:i/>
          <w:sz w:val="18"/>
        </w:rPr>
        <w:t>Reference: Sheet "SMST_create",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432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NameExi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create_NameExists</w:t>
      </w:r>
      <w:r>
        <w:br/>
      </w:r>
      <w:r>
        <w:rPr>
          <w:i/>
          <w:sz w:val="18"/>
        </w:rPr>
        <w:t>Reference: Sheet "SMST_create",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8122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create_Success</w:t>
      </w:r>
      <w:r>
        <w:br/>
      </w:r>
      <w:r>
        <w:rPr>
          <w:i/>
          <w:sz w:val="18"/>
        </w:rPr>
        <w:t>Reference: Sheet "SMST_create", Test Case TC01</w:t>
      </w:r>
    </w:p>
    <w:p/>
    <w:p>
      <w:pPr>
        <w:pStyle w:val="Heading2"/>
      </w:pPr>
      <w:r>
        <w:t>DeleteTests</w:t>
      </w:r>
    </w:p>
    <w:p>
      <w:r>
        <w:drawing>
          <wp:inline xmlns:a="http://schemas.openxmlformats.org/drawingml/2006/main" xmlns:pic="http://schemas.openxmlformats.org/drawingml/2006/picture">
            <wp:extent cx="5943600" cy="16660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FKConstraintVio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delete_FKConstraintViolation</w:t>
      </w:r>
      <w:r>
        <w:br/>
      </w:r>
      <w:r>
        <w:rPr>
          <w:i/>
          <w:sz w:val="18"/>
        </w:rPr>
        <w:t>Reference: Sheet "SMST_delete",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958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HasClas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delete_HasClasses</w:t>
      </w:r>
      <w:r>
        <w:br/>
      </w:r>
      <w:r>
        <w:rPr>
          <w:i/>
          <w:sz w:val="18"/>
        </w:rPr>
        <w:t>Reference: Sheet "SMST_delete",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151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NotFo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delete_NotFound</w:t>
      </w:r>
      <w:r>
        <w:br/>
      </w:r>
      <w:r>
        <w:rPr>
          <w:i/>
          <w:sz w:val="18"/>
        </w:rPr>
        <w:t>Reference: Sheet "SMST_delete",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660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delete_Success</w:t>
      </w:r>
      <w:r>
        <w:br/>
      </w:r>
      <w:r>
        <w:rPr>
          <w:i/>
          <w:sz w:val="18"/>
        </w:rPr>
        <w:t>Reference: Sheet "SMST_delete", Test Case TC01</w:t>
      </w:r>
    </w:p>
    <w:p/>
    <w:p>
      <w:pPr>
        <w:pStyle w:val="Heading2"/>
      </w:pPr>
      <w:r>
        <w:t>UpdateTests</w:t>
      </w:r>
    </w:p>
    <w:p>
      <w:r>
        <w:drawing>
          <wp:inline xmlns:a="http://schemas.openxmlformats.org/drawingml/2006/main" xmlns:pic="http://schemas.openxmlformats.org/drawingml/2006/picture">
            <wp:extent cx="5943600" cy="19678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CodeExis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update_CodeExists</w:t>
      </w:r>
      <w:r>
        <w:br/>
      </w:r>
      <w:r>
        <w:rPr>
          <w:i/>
          <w:sz w:val="18"/>
        </w:rPr>
        <w:t>Reference: Sheet "SMST_update",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481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DateRangeOverl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update_DateRangeOverlap</w:t>
      </w:r>
      <w:r>
        <w:br/>
      </w:r>
      <w:r>
        <w:rPr>
          <w:i/>
          <w:sz w:val="18"/>
        </w:rPr>
        <w:t>Reference: Sheet "SMST_update",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7484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EndedSemester_CannotModif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update_EndedSemester_CannotModify</w:t>
      </w:r>
      <w:r>
        <w:br/>
      </w:r>
      <w:r>
        <w:rPr>
          <w:i/>
          <w:sz w:val="18"/>
        </w:rPr>
        <w:t>Reference: Sheet "SMST_update", Test Case TC10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5626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EndedSemester_OnlyActiveChang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update_EndedSemester_OnlyActiveChanged</w:t>
      </w:r>
      <w:r>
        <w:br/>
      </w:r>
      <w:r>
        <w:rPr>
          <w:i/>
          <w:sz w:val="18"/>
        </w:rPr>
        <w:t>Reference: Sheet "SMST_update", Test Case TC11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378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InvalidDateRan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update_InvalidDateRange</w:t>
      </w:r>
      <w:r>
        <w:br/>
      </w:r>
      <w:r>
        <w:rPr>
          <w:i/>
          <w:sz w:val="18"/>
        </w:rPr>
        <w:t>Reference: Sheet "SMST_update",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66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NameExis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update_NameExists</w:t>
      </w:r>
      <w:r>
        <w:br/>
      </w:r>
      <w:r>
        <w:rPr>
          <w:i/>
          <w:sz w:val="18"/>
        </w:rPr>
        <w:t>Reference: Sheet "SMST_update",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0109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NotFoun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update_NotFound</w:t>
      </w:r>
      <w:r>
        <w:br/>
      </w:r>
      <w:r>
        <w:rPr>
          <w:i/>
          <w:sz w:val="18"/>
        </w:rPr>
        <w:t>Reference: Sheet "SMST_update",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270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OngoingSemester_CannotModifyDatesOrActiv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update_OngoingSemester_CannotModifyDatesOrActive</w:t>
      </w:r>
      <w:r>
        <w:br/>
      </w:r>
      <w:r>
        <w:rPr>
          <w:i/>
          <w:sz w:val="18"/>
        </w:rPr>
        <w:t>Reference: Sheet "SMST_update", Test Case TC12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497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ccess_DifferentCod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update_Success_DifferentCode</w:t>
      </w:r>
      <w:r>
        <w:br/>
      </w:r>
      <w:r>
        <w:rPr>
          <w:i/>
          <w:sz w:val="18"/>
        </w:rPr>
        <w:t>Reference: Sheet "SMST_update",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3228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ccess_DifferentDat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update_Success_DifferentDates</w:t>
      </w:r>
      <w:r>
        <w:br/>
      </w:r>
      <w:r>
        <w:rPr>
          <w:i/>
          <w:sz w:val="18"/>
        </w:rPr>
        <w:t>Reference: Sheet "SMST_update",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107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ccess_DifferentNam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update_Success_DifferentName</w:t>
      </w:r>
      <w:r>
        <w:br/>
      </w:r>
      <w:r>
        <w:rPr>
          <w:i/>
          <w:sz w:val="18"/>
        </w:rPr>
        <w:t>Reference: Sheet "SMST_update",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51994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ccess_SameCodeAndNam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update_Success_SameCodeAndName</w:t>
      </w:r>
      <w:r>
        <w:br/>
      </w:r>
      <w:r>
        <w:rPr>
          <w:i/>
          <w:sz w:val="18"/>
        </w:rPr>
        <w:t>Reference: Sheet "SMST_update",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